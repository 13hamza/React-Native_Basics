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/>
          <w:color w:val="1E3A8A"/>
          <w:sz w:val="48"/>
        </w:rPr>
        <w:t>React Native Core Components Masterclass</w:t>
      </w:r>
    </w:p>
    <w:p>
      <w:pPr>
        <w:spacing w:after="400"/>
        <w:jc w:val="center"/>
      </w:pPr>
      <w:r>
        <w:rPr>
          <w:rFonts w:ascii="Arial" w:hAnsi="Arial"/>
          <w:color w:val="2563EB"/>
          <w:sz w:val="24"/>
        </w:rPr>
        <w:t>Detailed Technical Guide, Native Bridge Mechanics &amp; Comprehensive Code Examples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FF6FF"/>
            <w:tcBorders>
              <w:left w:val="single" w:sz="24" w:space="0" w:color="3B82F6"/>
              <w:top w:val="none"/>
              <w:bottom w:val="none"/>
              <w:right w:val="none"/>
            </w:tcBorders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E3A8A"/>
                <w:sz w:val="21"/>
              </w:rPr>
              <w:t>📌 Executive Summary &amp; Architecture Overview</w:t>
            </w:r>
          </w:p>
          <w:p>
            <w:pPr>
              <w:spacing w:after="0"/>
            </w:pPr>
            <w:r>
              <w:rPr>
                <w:rFonts w:ascii="Arial" w:hAnsi="Arial"/>
                <w:color w:val="1F2937"/>
                <w:sz w:val="19"/>
              </w:rPr>
              <w:t>In React Native, UI components are not HTML elements rendered inside a webview. Instead, every React Native core component acts as a lightweight JavaScript wrapper around a real, native platform view (iOS UIKit or Android View/ViewGroup). React's reconciliation algorithm passes layout calculations (computed via Facebook's C-based 'Yoga' Flexbox engine) over the bridge/JSI to assemble a native view tree.</w:t>
            </w:r>
          </w:p>
        </w:tc>
      </w:tr>
    </w:tbl>
    <w:p>
      <w:pPr>
        <w:spacing w:after="40"/>
      </w:pPr>
    </w:p>
    <w:p>
      <w:pPr>
        <w:keepNext/>
        <w:spacing w:before="240" w:after="80"/>
      </w:pPr>
      <w:r>
        <w:rPr>
          <w:rFonts w:ascii="Arial" w:hAnsi="Arial"/>
          <w:b/>
          <w:color w:val="2563EB"/>
          <w:sz w:val="26"/>
        </w:rPr>
        <w:t>Core Components Architectural Mapping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shd w:fill="1E3A8A"/>
          </w:tcPr>
          <w:p>
            <w:r>
              <w:rPr>
                <w:b/>
                <w:color w:val="FFFFFF"/>
              </w:rPr>
              <w:t>React Native Component</w:t>
            </w:r>
          </w:p>
        </w:tc>
        <w:tc>
          <w:tcPr>
            <w:tcW w:type="dxa" w:w="3240"/>
            <w:shd w:fill="1E3A8A"/>
          </w:tcPr>
          <w:p>
            <w:r>
              <w:rPr>
                <w:b/>
                <w:color w:val="FFFFFF"/>
              </w:rPr>
              <w:t>iOS Native Counterpart</w:t>
            </w:r>
          </w:p>
        </w:tc>
        <w:tc>
          <w:tcPr>
            <w:tcW w:type="dxa" w:w="3240"/>
            <w:shd w:fill="1E3A8A"/>
          </w:tcPr>
          <w:p>
            <w:r>
              <w:rPr>
                <w:b/>
                <w:color w:val="FFFFFF"/>
              </w:rPr>
              <w:t>Android Native Counterpart</w:t>
            </w:r>
          </w:p>
        </w:tc>
      </w:tr>
      <w:tr>
        <w:tc>
          <w:tcPr>
            <w:tcW w:type="dxa" w:w="2880"/>
            <w:shd w:fill="FFFFFF"/>
          </w:tcPr>
          <w:p>
            <w:r>
              <w:t>View</w:t>
            </w:r>
          </w:p>
        </w:tc>
        <w:tc>
          <w:tcPr>
            <w:tcW w:type="dxa" w:w="3240"/>
            <w:shd w:fill="FFFFFF"/>
          </w:tcPr>
          <w:p>
            <w:r>
              <w:t>UIView</w:t>
            </w:r>
          </w:p>
        </w:tc>
        <w:tc>
          <w:tcPr>
            <w:tcW w:type="dxa" w:w="3240"/>
            <w:shd w:fill="FFFFFF"/>
          </w:tcPr>
          <w:p>
            <w:r>
              <w:t>android.view.ViewGroup</w:t>
            </w:r>
          </w:p>
        </w:tc>
      </w:tr>
      <w:tr>
        <w:tc>
          <w:tcPr>
            <w:tcW w:type="dxa" w:w="2880"/>
            <w:shd w:fill="F1F5F9"/>
          </w:tcPr>
          <w:p>
            <w:r>
              <w:t>Text</w:t>
            </w:r>
          </w:p>
        </w:tc>
        <w:tc>
          <w:tcPr>
            <w:tcW w:type="dxa" w:w="3240"/>
            <w:shd w:fill="F1F5F9"/>
          </w:tcPr>
          <w:p>
            <w:r>
              <w:t>UILabel</w:t>
            </w:r>
          </w:p>
        </w:tc>
        <w:tc>
          <w:tcPr>
            <w:tcW w:type="dxa" w:w="3240"/>
            <w:shd w:fill="F1F5F9"/>
          </w:tcPr>
          <w:p>
            <w:r>
              <w:t>android.widget.TextView</w:t>
            </w:r>
          </w:p>
        </w:tc>
      </w:tr>
      <w:tr>
        <w:tc>
          <w:tcPr>
            <w:tcW w:type="dxa" w:w="2880"/>
            <w:shd w:fill="FFFFFF"/>
          </w:tcPr>
          <w:p>
            <w:r>
              <w:t>Image</w:t>
            </w:r>
          </w:p>
        </w:tc>
        <w:tc>
          <w:tcPr>
            <w:tcW w:type="dxa" w:w="3240"/>
            <w:shd w:fill="FFFFFF"/>
          </w:tcPr>
          <w:p>
            <w:r>
              <w:t>UIImageView</w:t>
            </w:r>
          </w:p>
        </w:tc>
        <w:tc>
          <w:tcPr>
            <w:tcW w:type="dxa" w:w="3240"/>
            <w:shd w:fill="FFFFFF"/>
          </w:tcPr>
          <w:p>
            <w:r>
              <w:t>android.widget.ImageView</w:t>
            </w:r>
          </w:p>
        </w:tc>
      </w:tr>
      <w:tr>
        <w:tc>
          <w:tcPr>
            <w:tcW w:type="dxa" w:w="2880"/>
            <w:shd w:fill="F1F5F9"/>
          </w:tcPr>
          <w:p>
            <w:r>
              <w:t>Button</w:t>
            </w:r>
          </w:p>
        </w:tc>
        <w:tc>
          <w:tcPr>
            <w:tcW w:type="dxa" w:w="3240"/>
            <w:shd w:fill="F1F5F9"/>
          </w:tcPr>
          <w:p>
            <w:r>
              <w:t>UIButton</w:t>
            </w:r>
          </w:p>
        </w:tc>
        <w:tc>
          <w:tcPr>
            <w:tcW w:type="dxa" w:w="3240"/>
            <w:shd w:fill="F1F5F9"/>
          </w:tcPr>
          <w:p>
            <w:r>
              <w:t>android.widget.Button</w:t>
            </w:r>
          </w:p>
        </w:tc>
      </w:tr>
      <w:tr>
        <w:tc>
          <w:tcPr>
            <w:tcW w:type="dxa" w:w="2880"/>
            <w:shd w:fill="FFFFFF"/>
          </w:tcPr>
          <w:p>
            <w:r>
              <w:t>TextInput</w:t>
            </w:r>
          </w:p>
        </w:tc>
        <w:tc>
          <w:tcPr>
            <w:tcW w:type="dxa" w:w="3240"/>
            <w:shd w:fill="FFFFFF"/>
          </w:tcPr>
          <w:p>
            <w:r>
              <w:t>UITextField / UITextView</w:t>
            </w:r>
          </w:p>
        </w:tc>
        <w:tc>
          <w:tcPr>
            <w:tcW w:type="dxa" w:w="3240"/>
            <w:shd w:fill="FFFFFF"/>
          </w:tcPr>
          <w:p>
            <w:r>
              <w:t>android.widget.EditText</w:t>
            </w:r>
          </w:p>
        </w:tc>
      </w:tr>
      <w:tr>
        <w:tc>
          <w:tcPr>
            <w:tcW w:type="dxa" w:w="2880"/>
            <w:shd w:fill="F1F5F9"/>
          </w:tcPr>
          <w:p>
            <w:r>
              <w:t>ScrollView</w:t>
            </w:r>
          </w:p>
        </w:tc>
        <w:tc>
          <w:tcPr>
            <w:tcW w:type="dxa" w:w="3240"/>
            <w:shd w:fill="F1F5F9"/>
          </w:tcPr>
          <w:p>
            <w:r>
              <w:t>UIScrollView</w:t>
            </w:r>
          </w:p>
        </w:tc>
        <w:tc>
          <w:tcPr>
            <w:tcW w:type="dxa" w:w="3240"/>
            <w:shd w:fill="F1F5F9"/>
          </w:tcPr>
          <w:p>
            <w:r>
              <w:t>android.widget.ScrollView</w:t>
            </w:r>
          </w:p>
        </w:tc>
      </w:tr>
      <w:tr>
        <w:tc>
          <w:tcPr>
            <w:tcW w:type="dxa" w:w="2880"/>
            <w:shd w:fill="FFFFFF"/>
          </w:tcPr>
          <w:p>
            <w:r>
              <w:t>FlatList</w:t>
            </w:r>
          </w:p>
        </w:tc>
        <w:tc>
          <w:tcPr>
            <w:tcW w:type="dxa" w:w="3240"/>
            <w:shd w:fill="FFFFFF"/>
          </w:tcPr>
          <w:p>
            <w:r>
              <w:t>RCTCollectionView / UITableView</w:t>
            </w:r>
          </w:p>
        </w:tc>
        <w:tc>
          <w:tcPr>
            <w:tcW w:type="dxa" w:w="3240"/>
            <w:shd w:fill="FFFFFF"/>
          </w:tcPr>
          <w:p>
            <w:r>
              <w:t>androidx.recyclerview.widget.RecyclerView</w:t>
            </w:r>
          </w:p>
        </w:tc>
      </w:tr>
      <w:tr>
        <w:tc>
          <w:tcPr>
            <w:tcW w:type="dxa" w:w="2880"/>
            <w:shd w:fill="F1F5F9"/>
          </w:tcPr>
          <w:p>
            <w:r>
              <w:t>SafeAreaView / StatusBar</w:t>
            </w:r>
          </w:p>
        </w:tc>
        <w:tc>
          <w:tcPr>
            <w:tcW w:type="dxa" w:w="3240"/>
            <w:shd w:fill="F1F5F9"/>
          </w:tcPr>
          <w:p>
            <w:r>
              <w:t>UIWindow / SafeAreaInsets</w:t>
            </w:r>
          </w:p>
        </w:tc>
        <w:tc>
          <w:tcPr>
            <w:tcW w:type="dxa" w:w="3240"/>
            <w:shd w:fill="F1F5F9"/>
          </w:tcPr>
          <w:p>
            <w:r>
              <w:t>android.view.Window / SystemUI</w:t>
            </w:r>
          </w:p>
        </w:tc>
      </w:tr>
    </w:tbl>
    <w:p>
      <w:pPr>
        <w:spacing w:after="160"/>
      </w:pPr>
    </w:p>
    <w:p>
      <w:pPr>
        <w:keepNext/>
        <w:spacing w:before="360" w:after="120"/>
      </w:pPr>
      <w:r>
        <w:rPr>
          <w:rFonts w:ascii="Arial" w:hAnsi="Arial"/>
          <w:b/>
          <w:color w:val="1E3A8A"/>
          <w:sz w:val="32"/>
        </w:rPr>
        <w:t>1. View Component</w:t>
      </w:r>
    </w:p>
    <w:p>
      <w:pPr>
        <w:spacing w:after="100" w:line="276" w:lineRule="auto"/>
      </w:pPr>
      <w:r>
        <w:rPr>
          <w:color w:val="1F2937"/>
        </w:rPr>
        <w:t>The View component is the fundamental building block of any React Native user interface. It maps directly to a native container (UIView on iOS and android.view.ViewGroup on Android). A View is designed to hold, organize, and style child elements using Flexbox layout.</w:t>
      </w:r>
    </w:p>
    <w:p>
      <w:pPr>
        <w:keepNext/>
        <w:spacing w:before="240" w:after="80"/>
      </w:pPr>
      <w:r>
        <w:rPr>
          <w:rFonts w:ascii="Arial" w:hAnsi="Arial"/>
          <w:b/>
          <w:color w:val="2563EB"/>
          <w:sz w:val="26"/>
        </w:rPr>
        <w:t>Technical Concepts &amp; Architecture</w:t>
      </w:r>
    </w:p>
    <w:p>
      <w:pPr>
        <w:pStyle w:val="ListBullet"/>
        <w:spacing w:after="60" w:line="276" w:lineRule="auto"/>
      </w:pPr>
      <w:r>
        <w:rPr>
          <w:b/>
          <w:color w:val="1F2937"/>
        </w:rPr>
        <w:t xml:space="preserve">Yoga Flexbox Layout: </w:t>
      </w:r>
      <w:r>
        <w:rPr>
          <w:color w:val="1F2937"/>
        </w:rPr>
        <w:t>Every View is calculated by the Yoga layout engine using C++ before being serialized to native view nodes.</w:t>
      </w:r>
    </w:p>
    <w:p>
      <w:pPr>
        <w:pStyle w:val="ListBullet"/>
        <w:spacing w:after="60" w:line="276" w:lineRule="auto"/>
      </w:pPr>
      <w:r>
        <w:rPr>
          <w:b/>
          <w:color w:val="1F2937"/>
        </w:rPr>
        <w:t xml:space="preserve">Default Flex Direction: </w:t>
      </w:r>
      <w:r>
        <w:rPr>
          <w:color w:val="1F2937"/>
        </w:rPr>
        <w:t>Unlike Web Flexbox where `flexDirection` defaults to `row`, React Native defaults `flexDirection` to `column`. All layout dimensions are unitless (representing density-independent pixels / dip).</w:t>
      </w:r>
    </w:p>
    <w:p>
      <w:pPr>
        <w:pStyle w:val="ListBullet"/>
        <w:spacing w:after="60" w:line="276" w:lineRule="auto"/>
      </w:pPr>
      <w:r>
        <w:rPr>
          <w:b/>
          <w:color w:val="1F2937"/>
        </w:rPr>
        <w:t xml:space="preserve">No Raw Text Rule: </w:t>
      </w:r>
      <w:r>
        <w:rPr>
          <w:color w:val="1F2937"/>
        </w:rPr>
        <w:t>A View cannot directly contain raw string nodes. Writing `&lt;View&gt;Hello&lt;/View&gt;` will immediately throw a render error (`Text strings must be rendered within a &lt;Text&gt; component`).</w:t>
      </w:r>
    </w:p>
    <w:p>
      <w:pPr>
        <w:pStyle w:val="ListBullet"/>
        <w:spacing w:after="60" w:line="276" w:lineRule="auto"/>
      </w:pPr>
      <w:r>
        <w:rPr>
          <w:b/>
          <w:color w:val="1F2937"/>
        </w:rPr>
        <w:t xml:space="preserve">Touch &amp; Pointer System: </w:t>
      </w:r>
      <w:r>
        <w:rPr>
          <w:color w:val="1F2937"/>
        </w:rPr>
        <w:t>Supports touch event handling (`onStartShouldSetResponder`), slop regions (`hitSlop`), pointer pass-through (`pointerEvents`), and accessibility attributes.</w:t>
      </w:r>
    </w:p>
    <w:p>
      <w:pPr>
        <w:keepNext/>
        <w:spacing w:before="240" w:after="80"/>
      </w:pPr>
      <w:r>
        <w:rPr>
          <w:rFonts w:ascii="Arial" w:hAnsi="Arial"/>
          <w:b/>
          <w:color w:val="2563EB"/>
          <w:sz w:val="26"/>
        </w:rPr>
        <w:t>Key Props</w:t>
      </w:r>
    </w:p>
    <w:p>
      <w:pPr>
        <w:pStyle w:val="ListBullet"/>
        <w:spacing w:after="60" w:line="276" w:lineRule="auto"/>
      </w:pPr>
      <w:r>
        <w:rPr>
          <w:b/>
          <w:color w:val="1F2937"/>
        </w:rPr>
        <w:t xml:space="preserve">style: </w:t>
      </w:r>
      <w:r>
        <w:rPr>
          <w:color w:val="1F2937"/>
        </w:rPr>
        <w:t>Accepts style objects or arrays of style objects (e.g., `flex`, `backgroundColor`, `margin`, `padding`, `borderRadius`, `shadowColor`).</w:t>
      </w:r>
    </w:p>
    <w:p>
      <w:pPr>
        <w:pStyle w:val="ListBullet"/>
        <w:spacing w:after="60" w:line="276" w:lineRule="auto"/>
      </w:pPr>
      <w:r>
        <w:rPr>
          <w:b/>
          <w:color w:val="1F2937"/>
        </w:rPr>
        <w:t xml:space="preserve">onLayout: </w:t>
      </w:r>
      <w:r>
        <w:rPr>
          <w:color w:val="1F2937"/>
        </w:rPr>
        <w:t>Fires when the native view layout is calculated or changes, providing `{ x, y, width, height }` frame dimensions.</w:t>
      </w:r>
    </w:p>
    <w:p>
      <w:pPr>
        <w:pStyle w:val="ListBullet"/>
        <w:spacing w:after="60" w:line="276" w:lineRule="auto"/>
      </w:pPr>
      <w:r>
        <w:rPr>
          <w:b/>
          <w:color w:val="1F2937"/>
        </w:rPr>
        <w:t xml:space="preserve">pointerEvents: </w:t>
      </w:r>
      <w:r>
        <w:rPr>
          <w:color w:val="1F2937"/>
        </w:rPr>
        <w:t>Controls touch handling. Values: `'auto'`, `'none'`, `'box-none'`, `'box-only'`. Useful for overlays.</w:t>
      </w:r>
    </w:p>
    <w:p>
      <w:pPr>
        <w:pStyle w:val="ListBullet"/>
        <w:spacing w:after="60" w:line="276" w:lineRule="auto"/>
      </w:pPr>
      <w:r>
        <w:rPr>
          <w:b/>
          <w:color w:val="1F2937"/>
        </w:rPr>
        <w:t xml:space="preserve">hitSlop: </w:t>
      </w:r>
      <w:r>
        <w:rPr>
          <w:color w:val="1F2937"/>
        </w:rPr>
        <w:t>Extends the touchable area beyond the view's physical bounds without changing visual layout (e.g., `{ top: 10, bottom: 10, left: 10, right: 10 }`).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rFonts w:ascii="Arial" w:hAnsi="Arial"/>
                <w:b/>
                <w:color w:val="1E3A8A"/>
                <w:sz w:val="20"/>
              </w:rPr>
              <w:t>💻 View Example 1: Card Container with Native Elevation &amp; Shadows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>import React from 'react';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>import { View, Text, StyleSheet } from 'react-native';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>export default function BasicViewCard() 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return (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&lt;View style={styles.cardContainer}&gt;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&lt;View style={styles.cardHeader}&gt;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  &lt;Text style={styles.headerTitle}&gt;User Card&lt;/Text&gt;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&lt;/View&gt;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&lt;View style={styles.cardBody}&gt;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  &lt;Text style={styles.bodyText}&gt;Name: Alex Johnson&lt;/Text&gt;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  &lt;Text style={styles.bodyText}&gt;Role: Mobile Developer&lt;/Text&gt;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&lt;/View&gt;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&lt;/View&gt;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);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>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>const styles = StyleSheet.create({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cardContainer: 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backgroundColor: '#ffffff',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borderRadius: 12,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padding: 16,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margin: 16,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// Cross-Platform Shadows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shadowColor: '#000000',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shadowOffset: { width: 0, height: 4 },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shadowOpacity: 0.1,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shadowRadius: 6,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elevation: 5, // Android shadow elevation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},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cardHeader: 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borderBottomWidth: 1,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borderBottomColor: '#eeeeee',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paddingBottom: 8,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marginBottom: 12,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},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headerTitle: 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fontSize: 18,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fontWeight: 'bold',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color: '#1e3a8a',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},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cardBody: 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gap: 6,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},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bodyText: 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fontSize: 14,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color: '#333333',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},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>});</w:t>
            </w:r>
          </w:p>
        </w:tc>
      </w:tr>
    </w:tbl>
    <w:p>
      <w:pPr>
        <w:spacing w:after="40"/>
      </w:pPr>
    </w:p>
    <w:p>
      <w:pPr>
        <w:spacing w:after="100" w:line="276" w:lineRule="auto"/>
      </w:pPr>
      <w:r>
        <w:rPr>
          <w:color w:val="1F2937"/>
        </w:rPr>
        <w:t>This example demonstrates how View components are nested to build structured cards. Note how `shadowColor`, `shadowOffset`, `shadowOpacity`, and `shadowRadius` apply iOS native layer shadows, while `elevation` applies Android elevation shading.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rFonts w:ascii="Arial" w:hAnsi="Arial"/>
                <w:b/>
                <w:color w:val="1E3A8A"/>
                <w:sz w:val="20"/>
              </w:rPr>
              <w:t>💻 View Example 2: Screen Sectioning using Flexbox Layout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>import React from 'react';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>import { View, Text, StyleSheet } from 'react-native';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>export default function FlexLayoutExample() 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return (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&lt;View style={styles.screenContainer}&gt;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{/* Top Navigation Header */}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&lt;View style={styles.topBar}&gt;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  &lt;Text style={styles.topBarText}&gt;Left Action&lt;/Text&gt;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  &lt;Text style={styles.topBarTitle}&gt;Dashboard&lt;/Text&gt;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  &lt;Text style={styles.topBarText}&gt;Right Action&lt;/Text&gt;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&lt;/View&gt;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{/* Central Content Area taking up remaining space */}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&lt;View style={styles.contentBody}&gt;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  &lt;View style={styles.gridBox}&gt;&lt;Text&gt;Box 1&lt;/Text&gt;&lt;/View&gt;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  &lt;View style={styles.gridBox}&gt;&lt;Text&gt;Box 2&lt;/Text&gt;&lt;/View&gt;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&lt;/View&gt;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{/* Bottom Sticky Footer */}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&lt;View style={styles.footerBar}&gt;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  &lt;Text style={styles.footerText}&gt;Sticky Screen Footer&lt;/Text&gt;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&lt;/View&gt;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&lt;/View&gt;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);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>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>const styles = StyleSheet.create({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screenContainer: 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flex: 1, // Fills full available screen height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backgroundColor: '#f8fafc',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},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topBar: 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height: 60,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backgroundColor: '#1e3a8a',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flexDirection: 'row', // Horizontal axis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justifyContent: 'space-between',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alignItems: 'center',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paddingHorizontal: 16,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},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topBarTitle: 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color: '#ffffff',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fontSize: 18,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fontWeight: 'bold',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},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topBarText: 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color: '#93c5fd',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fontSize: 14,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},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contentBody: 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flex: 1, // Expands to fill middle space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flexDirection: 'row',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justifyContent: 'space-around',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alignItems: 'center',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padding: 20,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},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gridBox: 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width: 120,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height: 120,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backgroundColor: '#e2e8f0',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borderRadius: 8,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justifyContent: 'center',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alignItems: 'center',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},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footerBar: 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height: 50,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backgroundColor: '#0f172a',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justifyContent: 'center',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alignItems: 'center',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},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footerText: 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color: '#ffffff',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fontSize: 13,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},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>});</w:t>
            </w:r>
          </w:p>
        </w:tc>
      </w:tr>
    </w:tbl>
    <w:p>
      <w:pPr>
        <w:spacing w:after="40"/>
      </w:pPr>
    </w:p>
    <w:p>
      <w:pPr>
        <w:spacing w:after="100" w:line="276" w:lineRule="auto"/>
      </w:pPr>
      <w:r>
        <w:rPr>
          <w:color w:val="1F2937"/>
        </w:rPr>
        <w:t>The `flex: 1` on `screenContainer` occupies the entire viewport height. Setting `flexDirection: 'row'` on `topBar` aligns the three text children horizontally across the main axis, while `justifyContent: 'space-between'` distributes them across the edges.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rFonts w:ascii="Arial" w:hAnsi="Arial"/>
                <w:b/>
                <w:color w:val="1E3A8A"/>
                <w:sz w:val="20"/>
              </w:rPr>
              <w:t>💻 View Example 3: Absolute Positioning &amp; Stacking Overlays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>import React from 'react';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>import { View, Text, StyleSheet } from 'react-native';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>export default function AbsoluteOverlayView() 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return (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&lt;View style={styles.container}&gt;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&lt;View style={styles.bannerContainer}&gt;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  &lt;Text style={styles.bannerText}&gt;Product Display Card&lt;/Text&gt;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  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  {/* Absolute Positioned Badge */}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  &lt;View style={styles.badgeOverlay}&gt;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    &lt;Text style={styles.badgeText}&gt;SALE -20%&lt;/Text&gt;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  &lt;/View&gt;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&lt;/View&gt;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&lt;/View&gt;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);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>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>const styles = StyleSheet.create({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container: 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flex: 1,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padding: 20,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justifyContent: 'center',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},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bannerContainer: 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height: 180,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backgroundColor: '#3b82f6',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borderRadius: 12,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justifyContent: 'center',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alignItems: 'center',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position: 'relative', // Context for absolute children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},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bannerText: 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color: '#ffffff',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fontSize: 20,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fontWeight: 'bold',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},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badgeOverlay: 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position: 'absolute',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top: 12,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right: 12,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backgroundColor: '#ef4444',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paddingHorizontal: 10,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paddingVertical: 4,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borderRadius: 20,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zIndex: 10, // Higher stacking index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},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badgeText: 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color: '#ffffff',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fontSize: 12,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fontWeight: 'bold',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},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>});</w:t>
            </w:r>
          </w:p>
        </w:tc>
      </w:tr>
    </w:tbl>
    <w:p>
      <w:pPr>
        <w:spacing w:after="40"/>
      </w:pPr>
    </w:p>
    <w:p>
      <w:pPr>
        <w:spacing w:after="100" w:line="276" w:lineRule="auto"/>
      </w:pPr>
      <w:r>
        <w:rPr>
          <w:color w:val="1F2937"/>
        </w:rPr>
        <w:t>In React Native, setting `position: 'absolute'` removes the View from the normal Yoga layout flow. Properties like `top`, `right`, `bottom`, `left`, and `zIndex` position the badge relative to its nearest relative parent.</w:t>
      </w:r>
    </w:p>
    <w:p>
      <w:pPr>
        <w:keepNext/>
        <w:spacing w:before="360" w:after="120"/>
      </w:pPr>
      <w:r>
        <w:rPr>
          <w:rFonts w:ascii="Arial" w:hAnsi="Arial"/>
          <w:b/>
          <w:color w:val="1E3A8A"/>
          <w:sz w:val="32"/>
        </w:rPr>
        <w:t>2. Text Component</w:t>
      </w:r>
    </w:p>
    <w:p>
      <w:pPr>
        <w:spacing w:after="100" w:line="276" w:lineRule="auto"/>
      </w:pPr>
      <w:r>
        <w:rPr>
          <w:color w:val="1F2937"/>
        </w:rPr>
        <w:t>The Text component is the only built-in React Native element dedicated to displaying written characters. Unlike the web, raw text cannot exist as a direct child of a View container; it must always be wrapped in a `&lt;Text&gt;` component.</w:t>
      </w:r>
    </w:p>
    <w:p>
      <w:pPr>
        <w:keepNext/>
        <w:spacing w:before="240" w:after="80"/>
      </w:pPr>
      <w:r>
        <w:rPr>
          <w:rFonts w:ascii="Arial" w:hAnsi="Arial"/>
          <w:b/>
          <w:color w:val="2563EB"/>
          <w:sz w:val="26"/>
        </w:rPr>
        <w:t>Technical Concepts &amp; Architecture</w:t>
      </w:r>
    </w:p>
    <w:p>
      <w:pPr>
        <w:pStyle w:val="ListBullet"/>
        <w:spacing w:after="60" w:line="276" w:lineRule="auto"/>
      </w:pPr>
      <w:r>
        <w:rPr>
          <w:b/>
          <w:color w:val="1F2937"/>
        </w:rPr>
        <w:t xml:space="preserve">Native Rendering: </w:t>
      </w:r>
      <w:r>
        <w:rPr>
          <w:color w:val="1F2937"/>
        </w:rPr>
        <w:t>Maps directly to native text view engines (`UILabel` / `NSTextStorage` on iOS and `android.widget.TextView` on Android).</w:t>
      </w:r>
    </w:p>
    <w:p>
      <w:pPr>
        <w:pStyle w:val="ListBullet"/>
        <w:spacing w:after="60" w:line="276" w:lineRule="auto"/>
      </w:pPr>
      <w:r>
        <w:rPr>
          <w:b/>
          <w:color w:val="1F2937"/>
        </w:rPr>
        <w:t xml:space="preserve">Inline Nesting &amp; Inheritance: </w:t>
      </w:r>
      <w:r>
        <w:rPr>
          <w:color w:val="1F2937"/>
        </w:rPr>
        <w:t>When a `&lt;Text&gt;` component is nested inside another `&lt;Text&gt;` component, React Native treats it as an inline formatting span (similar to `&lt;span&gt;` inside `&lt;p&gt;`). Inner text components inherit font family, color, and size from their parent text block.</w:t>
      </w:r>
    </w:p>
    <w:p>
      <w:pPr>
        <w:pStyle w:val="ListBullet"/>
        <w:spacing w:after="60" w:line="276" w:lineRule="auto"/>
      </w:pPr>
      <w:r>
        <w:rPr>
          <w:b/>
          <w:color w:val="1F2937"/>
        </w:rPr>
        <w:t xml:space="preserve">Native Truncation: </w:t>
      </w:r>
      <w:r>
        <w:rPr>
          <w:color w:val="1F2937"/>
        </w:rPr>
        <w:t>Text handles truncation natively. The `numberOfLines` prop limits rendering lines, and `ellipsizeMode` controls where truncation dots (`...`) appear.</w:t>
      </w:r>
    </w:p>
    <w:p>
      <w:pPr>
        <w:pStyle w:val="ListBullet"/>
        <w:spacing w:after="60" w:line="276" w:lineRule="auto"/>
      </w:pPr>
      <w:r>
        <w:rPr>
          <w:b/>
          <w:color w:val="1F2937"/>
        </w:rPr>
        <w:t xml:space="preserve">Dynamic Type Accessibility: </w:t>
      </w:r>
      <w:r>
        <w:rPr>
          <w:color w:val="1F2937"/>
        </w:rPr>
        <w:t>Respects user system accessibility settings for font scaling unless `allowFontScaling={false}` is explicitly declared.</w:t>
      </w:r>
    </w:p>
    <w:p>
      <w:pPr>
        <w:keepNext/>
        <w:spacing w:before="240" w:after="80"/>
      </w:pPr>
      <w:r>
        <w:rPr>
          <w:rFonts w:ascii="Arial" w:hAnsi="Arial"/>
          <w:b/>
          <w:color w:val="2563EB"/>
          <w:sz w:val="26"/>
        </w:rPr>
        <w:t>Key Props</w:t>
      </w:r>
    </w:p>
    <w:p>
      <w:pPr>
        <w:pStyle w:val="ListBullet"/>
        <w:spacing w:after="60" w:line="276" w:lineRule="auto"/>
      </w:pPr>
      <w:r>
        <w:rPr>
          <w:b/>
          <w:color w:val="1F2937"/>
        </w:rPr>
        <w:t xml:space="preserve">numberOfLines: </w:t>
      </w:r>
      <w:r>
        <w:rPr>
          <w:color w:val="1F2937"/>
        </w:rPr>
        <w:t>Limits max rendering lines before clipping text.</w:t>
      </w:r>
    </w:p>
    <w:p>
      <w:pPr>
        <w:pStyle w:val="ListBullet"/>
        <w:spacing w:after="60" w:line="276" w:lineRule="auto"/>
      </w:pPr>
      <w:r>
        <w:rPr>
          <w:b/>
          <w:color w:val="1F2937"/>
        </w:rPr>
        <w:t xml:space="preserve">ellipsizeMode: </w:t>
      </w:r>
      <w:r>
        <w:rPr>
          <w:color w:val="1F2937"/>
        </w:rPr>
        <w:t>Specifies truncation point (`'tail'`, `'head'`, `'middle'`, `'clip'`). Default is `'tail'`.</w:t>
      </w:r>
    </w:p>
    <w:p>
      <w:pPr>
        <w:pStyle w:val="ListBullet"/>
        <w:spacing w:after="60" w:line="276" w:lineRule="auto"/>
      </w:pPr>
      <w:r>
        <w:rPr>
          <w:b/>
          <w:color w:val="1F2937"/>
        </w:rPr>
        <w:t xml:space="preserve">onPress: </w:t>
      </w:r>
      <w:r>
        <w:rPr>
          <w:color w:val="1F2937"/>
        </w:rPr>
        <w:t>Makes the text block interactive without needing a View wrapper.</w:t>
      </w:r>
    </w:p>
    <w:p>
      <w:pPr>
        <w:pStyle w:val="ListBullet"/>
        <w:spacing w:after="60" w:line="276" w:lineRule="auto"/>
      </w:pPr>
      <w:r>
        <w:rPr>
          <w:b/>
          <w:color w:val="1F2937"/>
        </w:rPr>
        <w:t xml:space="preserve">selectable: </w:t>
      </w:r>
      <w:r>
        <w:rPr>
          <w:color w:val="1F2937"/>
        </w:rPr>
        <w:t>Allows mobile users to highlight and copy text via long-press (defaults to `false`).</w:t>
      </w:r>
    </w:p>
    <w:p>
      <w:pPr>
        <w:pStyle w:val="ListBullet"/>
        <w:spacing w:after="60" w:line="276" w:lineRule="auto"/>
      </w:pPr>
      <w:r>
        <w:rPr>
          <w:b/>
          <w:color w:val="1F2937"/>
        </w:rPr>
        <w:t xml:space="preserve">allowFontScaling: </w:t>
      </w:r>
      <w:r>
        <w:rPr>
          <w:color w:val="1F2937"/>
        </w:rPr>
        <w:t>Prevents or enables automatic text resizing when users change OS font size accessibility settings.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rFonts w:ascii="Arial" w:hAnsi="Arial"/>
                <w:b/>
                <w:color w:val="1E3A8A"/>
                <w:sz w:val="20"/>
              </w:rPr>
              <w:t>💻 Text Example 1: Typography Hierarchy &amp; Nested Text Formatting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>import React from 'react';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>import { View, Text, StyleSheet } from 'react-native';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>export default function TypographyHierarchy() 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return (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&lt;View style={styles.container}&gt;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&lt;Text style={styles.heading}&gt;Main Section Heading&lt;/Text&gt;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&lt;Text style={styles.subheading}&gt;Subheading with secondary styling&lt;/Text&gt;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{/* Nested Text Inheritance Example */}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&lt;Text style={styles.paragraph}&gt;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  This is a paragraph where &lt;Text style={styles.boldSpan}&gt;important words&lt;/Text&gt; are 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  highlighted inline, and &lt;Text style={styles.italicSpan}&gt;italicized notes&lt;/Text&gt; follow seamlessly.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&lt;/Text&gt;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&lt;/View&gt;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);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>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>const styles = StyleSheet.create({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container: { padding: 20, backgroundColor: '#ffffff' },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heading: { fontSize: 24, fontWeight: 'bold', color: '#0f172a', marginBottom: 6 },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subheading: { fontSize: 16, color: '#64748b', marginBottom: 16 },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paragraph: { fontSize: 14, color: '#334155', lineHeight: 22 },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boldSpan: { fontWeight: 'bold', color: '#1e3a8a' },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italicSpan: { fontStyle: 'italic', color: '#0284c7' },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>});</w:t>
            </w:r>
          </w:p>
        </w:tc>
      </w:tr>
    </w:tbl>
    <w:p>
      <w:pPr>
        <w:spacing w:after="40"/>
      </w:pPr>
    </w:p>
    <w:p>
      <w:pPr>
        <w:spacing w:after="100" w:line="276" w:lineRule="auto"/>
      </w:pPr>
      <w:r>
        <w:rPr>
          <w:color w:val="1F2937"/>
        </w:rPr>
        <w:t>The paragraph demonstrates inline nesting. Inside `&lt;Text style={styles.paragraph}&gt;`, the child `&lt;Text style={styles.boldSpan}&gt;` inherits paragraph font settings while applying bold weight and blue color seamlessly on the exact same text line.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rFonts w:ascii="Arial" w:hAnsi="Arial"/>
                <w:b/>
                <w:color w:val="1E3A8A"/>
                <w:sz w:val="20"/>
              </w:rPr>
              <w:t>💻 Text Example 2: Dynamic Text Truncation with Read-More Toggle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>import React, { useState } from 'react';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>import { View, Text, StyleSheet, TouchableOpacity } from 'react-native';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>export default function ExpandableText() 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const [expanded, setExpanded] = useState(false);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const fullBio = "React Native combines the best parts of native development with React, a best-in-class JavaScript library for building user interfaces. Use a little or a lot. You can use React Native today in your existing Android and iOS projects or you can create a whole new app from scratch.";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return (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&lt;View style={styles.container}&gt;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&lt;Text 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  style={styles.bioText}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  numberOfLines={expanded ? undefined : 2}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  ellipsizeMode="tail"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&gt;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  {fullBio}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&lt;/Text&gt;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&lt;TouchableOpacity onPress={() =&gt; setExpanded(!expanded)}&gt;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  &lt;Text style={styles.toggleButton}&gt;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    {expanded ? 'Read Less ▲' : 'Read More ▼'}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  &lt;/Text&gt;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&lt;/TouchableOpacity&gt;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&lt;/View&gt;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);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>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>const styles = StyleSheet.create({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container: { padding: 16, backgroundColor: '#f8fafc', borderRadius: 8 },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bioText: { fontSize: 14, lineHeight: 20, color: '#1e293b' },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toggleButton: { marginTop: 8, color: '#2563eb', fontWeight: 'bold', fontSize: 13 },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>});</w:t>
            </w:r>
          </w:p>
        </w:tc>
      </w:tr>
    </w:tbl>
    <w:p>
      <w:pPr>
        <w:spacing w:after="40"/>
      </w:pPr>
    </w:p>
    <w:p>
      <w:pPr>
        <w:spacing w:after="100" w:line="276" w:lineRule="auto"/>
      </w:pPr>
      <w:r>
        <w:rPr>
          <w:color w:val="1F2937"/>
        </w:rPr>
        <w:t>Setting `numberOfLines={expanded ? undefined : 2}` dynamically toggles native truncation. When `expanded` is false, the native UILabel/TextView clips text after line 2 and inserts `...` at the end (`ellipsizeMode='tail'`).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rFonts w:ascii="Arial" w:hAnsi="Arial"/>
                <w:b/>
                <w:color w:val="1E3A8A"/>
                <w:sz w:val="20"/>
              </w:rPr>
              <w:t>💻 Text Example 3: Interactive Inline Text Links with Linking API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>import React from 'react';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>import { View, Text, StyleSheet, Linking, Alert } from 'react-native';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>export default function InteractiveTextLinks() 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const handleOpenLink = async (url) =&gt; 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const supported = await Linking.canOpenURL(url);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if (supported) 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await Linking.openURL(url);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} else 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Alert.alert('Error', `Cannot open URL: ${url}`);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};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return (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&lt;View style={styles.container}&gt;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&lt;Text style={styles.body}&gt;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  By clicking Register, you agree to our{' '}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  &lt;Text 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    style={styles.linkText} 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    onPress={() =&gt; handleOpenLink('https://reactnative.dev/terms')}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  &gt;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    Terms of Service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  &lt;/Text&gt;{' '}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  and{' '}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  &lt;Text 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    style={styles.linkText} 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    onPress={() =&gt; handleOpenLink('https://reactnative.dev/privacy')}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  &gt;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    Privacy Policy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  &lt;/Text&gt;.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&lt;/Text&gt;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&lt;/View&gt;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);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>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>const styles = StyleSheet.create({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container: { padding: 20 },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body: { fontSize: 14, color: '#475569', lineHeight: 22 },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linkText: { color: '#2563eb', textDecorationLine: 'underline', fontWeight: '600' },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>});</w:t>
            </w:r>
          </w:p>
        </w:tc>
      </w:tr>
    </w:tbl>
    <w:p>
      <w:pPr>
        <w:spacing w:after="40"/>
      </w:pPr>
    </w:p>
    <w:p>
      <w:pPr>
        <w:spacing w:after="100" w:line="276" w:lineRule="auto"/>
      </w:pPr>
      <w:r>
        <w:rPr>
          <w:color w:val="1F2937"/>
        </w:rPr>
        <w:t>The `Text` component supports an `onPress` prop directly. This allows embedding clickable inline text links directly within continuous body text without breaking paragraph flow.</w:t>
      </w:r>
    </w:p>
    <w:p>
      <w:pPr>
        <w:keepNext/>
        <w:spacing w:before="360" w:after="120"/>
      </w:pPr>
      <w:r>
        <w:rPr>
          <w:rFonts w:ascii="Arial" w:hAnsi="Arial"/>
          <w:b/>
          <w:color w:val="1E3A8A"/>
          <w:sz w:val="32"/>
        </w:rPr>
        <w:t>3. Image Component</w:t>
      </w:r>
    </w:p>
    <w:p>
      <w:pPr>
        <w:spacing w:after="100" w:line="276" w:lineRule="auto"/>
      </w:pPr>
      <w:r>
        <w:rPr>
          <w:color w:val="1F2937"/>
        </w:rPr>
        <w:t>The Image component displays local static graphics or remote network images. Under the hood, iOS renders `UIImageView` and Android renders `android.widget.ImageView` (or uses native image loaders like Glide/Fresco).</w:t>
      </w:r>
    </w:p>
    <w:p>
      <w:pPr>
        <w:keepNext/>
        <w:spacing w:before="240" w:after="80"/>
      </w:pPr>
      <w:r>
        <w:rPr>
          <w:rFonts w:ascii="Arial" w:hAnsi="Arial"/>
          <w:b/>
          <w:color w:val="2563EB"/>
          <w:sz w:val="26"/>
        </w:rPr>
        <w:t>Technical Concepts &amp; Architecture</w:t>
      </w:r>
    </w:p>
    <w:p>
      <w:pPr>
        <w:pStyle w:val="ListBullet"/>
        <w:spacing w:after="60" w:line="276" w:lineRule="auto"/>
      </w:pPr>
      <w:r>
        <w:rPr>
          <w:b/>
          <w:color w:val="1F2937"/>
        </w:rPr>
        <w:t xml:space="preserve">Local vs Remote Image Bundling: </w:t>
      </w:r>
      <w:r>
        <w:rPr>
          <w:color w:val="1F2937"/>
        </w:rPr>
        <w:t>Local images imported via `require('./logo.png')` are bundled at build time. Dimensions are known automatically. Remote network images (`{ uri: 'https://...' }`) MUST have explicit CSS `width` and `height` declared, or they render with 0x0 size.</w:t>
      </w:r>
    </w:p>
    <w:p>
      <w:pPr>
        <w:pStyle w:val="ListBullet"/>
        <w:spacing w:after="60" w:line="276" w:lineRule="auto"/>
      </w:pPr>
      <w:r>
        <w:rPr>
          <w:b/>
          <w:color w:val="1F2937"/>
        </w:rPr>
        <w:t xml:space="preserve">Resize Modes: </w:t>
      </w:r>
      <w:r>
        <w:rPr>
          <w:color w:val="1F2937"/>
        </w:rPr>
        <w:t>Dictates how images scale into container frames (`cover`, `contain`, `stretch`, `repeat`, `center`).</w:t>
      </w:r>
    </w:p>
    <w:p>
      <w:pPr>
        <w:pStyle w:val="ListBullet"/>
        <w:spacing w:after="60" w:line="276" w:lineRule="auto"/>
      </w:pPr>
      <w:r>
        <w:rPr>
          <w:b/>
          <w:color w:val="1F2937"/>
        </w:rPr>
        <w:t xml:space="preserve">Caching Mechanism: </w:t>
      </w:r>
      <w:r>
        <w:rPr>
          <w:color w:val="1F2937"/>
        </w:rPr>
        <w:t>Remote images use disk and memory caching automatically on native platforms.</w:t>
      </w:r>
    </w:p>
    <w:p>
      <w:pPr>
        <w:pStyle w:val="ListBullet"/>
        <w:spacing w:after="60" w:line="276" w:lineRule="auto"/>
      </w:pPr>
      <w:r>
        <w:rPr>
          <w:b/>
          <w:color w:val="1F2937"/>
        </w:rPr>
        <w:t xml:space="preserve">Network Lifecycle Events: </w:t>
      </w:r>
      <w:r>
        <w:rPr>
          <w:color w:val="1F2937"/>
        </w:rPr>
        <w:t>The Image component exposes event hooks (`onLoadStart`, `onLoadEnd`, `onError`) to manage fallback UI when images fail to download.</w:t>
      </w:r>
    </w:p>
    <w:p>
      <w:pPr>
        <w:keepNext/>
        <w:spacing w:before="240" w:after="80"/>
      </w:pPr>
      <w:r>
        <w:rPr>
          <w:rFonts w:ascii="Arial" w:hAnsi="Arial"/>
          <w:b/>
          <w:color w:val="2563EB"/>
          <w:sz w:val="26"/>
        </w:rPr>
        <w:t>Key Props</w:t>
      </w:r>
    </w:p>
    <w:p>
      <w:pPr>
        <w:pStyle w:val="ListBullet"/>
        <w:spacing w:after="60" w:line="276" w:lineRule="auto"/>
      </w:pPr>
      <w:r>
        <w:rPr>
          <w:b/>
          <w:color w:val="1F2937"/>
        </w:rPr>
        <w:t xml:space="preserve">source: </w:t>
      </w:r>
      <w:r>
        <w:rPr>
          <w:color w:val="1F2937"/>
        </w:rPr>
        <w:t>The asset reference. Either `require('path')` or `{ uri: 'https://...' }` object.</w:t>
      </w:r>
    </w:p>
    <w:p>
      <w:pPr>
        <w:pStyle w:val="ListBullet"/>
        <w:spacing w:after="60" w:line="276" w:lineRule="auto"/>
      </w:pPr>
      <w:r>
        <w:rPr>
          <w:b/>
          <w:color w:val="1F2937"/>
        </w:rPr>
        <w:t xml:space="preserve">resizeMode: </w:t>
      </w:r>
      <w:r>
        <w:rPr>
          <w:color w:val="1F2937"/>
        </w:rPr>
        <w:t>Determines image layout fit (`'cover'`, `'contain'`, `'stretch'`, `'repeat'`, `'center'`).</w:t>
      </w:r>
    </w:p>
    <w:p>
      <w:pPr>
        <w:pStyle w:val="ListBullet"/>
        <w:spacing w:after="60" w:line="276" w:lineRule="auto"/>
      </w:pPr>
      <w:r>
        <w:rPr>
          <w:b/>
          <w:color w:val="1F2937"/>
        </w:rPr>
        <w:t xml:space="preserve">onLoadStart: </w:t>
      </w:r>
      <w:r>
        <w:rPr>
          <w:color w:val="1F2937"/>
        </w:rPr>
        <w:t>Fires as soon as network downloading begins.</w:t>
      </w:r>
    </w:p>
    <w:p>
      <w:pPr>
        <w:pStyle w:val="ListBullet"/>
        <w:spacing w:after="60" w:line="276" w:lineRule="auto"/>
      </w:pPr>
      <w:r>
        <w:rPr>
          <w:b/>
          <w:color w:val="1F2937"/>
        </w:rPr>
        <w:t xml:space="preserve">onLoad: </w:t>
      </w:r>
      <w:r>
        <w:rPr>
          <w:color w:val="1F2937"/>
        </w:rPr>
        <w:t>Fires when image loading completes successfully.</w:t>
      </w:r>
    </w:p>
    <w:p>
      <w:pPr>
        <w:pStyle w:val="ListBullet"/>
        <w:spacing w:after="60" w:line="276" w:lineRule="auto"/>
      </w:pPr>
      <w:r>
        <w:rPr>
          <w:b/>
          <w:color w:val="1F2937"/>
        </w:rPr>
        <w:t xml:space="preserve">onError: </w:t>
      </w:r>
      <w:r>
        <w:rPr>
          <w:color w:val="1F2937"/>
        </w:rPr>
        <w:t>Fires when network fails or URL returns a 404/500 code.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rFonts w:ascii="Arial" w:hAnsi="Arial"/>
                <w:b/>
                <w:color w:val="1E3A8A"/>
                <w:sz w:val="20"/>
              </w:rPr>
              <w:t>💻 Image Example 1: Local vs Remote Images &amp; ResizeMode Fits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>import React from 'react';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>import { View, Text, Image, StyleSheet, ScrollView } from 'react-native';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>export default function ResizeModeComparison() 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const remoteUri = 'https://picsum.photos/300/200';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return (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&lt;ScrollView style={styles.container}&gt;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&lt;Text style={styles.title}&gt;ResizeMode Comparison&lt;/Text&gt;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&lt;Text style={styles.label}&gt;1. cover (Fills frame, crops overflow)&lt;/Text&gt;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&lt;Image source={{ uri: remoteUri }} style={styles.imgFrame} resizeMode="cover" /&gt;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&lt;Text style={styles.label}&gt;2. contain (Scales uniformly, no cropping)&lt;/Text&gt;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&lt;Image source={{ uri: remoteUri }} style={styles.imgFrame} resizeMode="contain" /&gt;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&lt;Text style={styles.label}&gt;3. stretch (Distorts aspect ratio to fit exact frame)&lt;/Text&gt;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&lt;Image source={{ uri: remoteUri }} style={styles.imgFrame} resizeMode="stretch" /&gt;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&lt;/ScrollView&gt;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);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>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>const styles = StyleSheet.create({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container: { padding: 16, backgroundColor: '#ffffff' },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title: { fontSize: 20, fontWeight: 'bold', marginBottom: 16, color: '#1e3a8a' },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label: { fontSize: 13, fontWeight: '600', color: '#475569', marginTop: 12, marginBottom: 4 },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imgFrame: { width: '100%', height: 140, backgroundColor: '#e2e8f0', borderRadius: 8 },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>});</w:t>
            </w:r>
          </w:p>
        </w:tc>
      </w:tr>
    </w:tbl>
    <w:p>
      <w:pPr>
        <w:spacing w:after="40"/>
      </w:pPr>
    </w:p>
    <w:p>
      <w:pPr>
        <w:spacing w:after="100" w:line="276" w:lineRule="auto"/>
      </w:pPr>
      <w:r>
        <w:rPr>
          <w:color w:val="1F2937"/>
        </w:rPr>
        <w:t>Notice how `resizeMode='cover'` scales the image uniformly to cover the entire container frame (cropping excess image parts), whereas `'contain'` scales the image to fit entirely inside the frame without cropping.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rFonts w:ascii="Arial" w:hAnsi="Arial"/>
                <w:b/>
                <w:color w:val="1E3A8A"/>
                <w:sz w:val="20"/>
              </w:rPr>
              <w:t>💻 Image Example 2: Circular Avatar Profile with Border &amp; Online Badge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>import React from 'react';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>import { View, Image, Text, StyleSheet } from 'react-native';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>export default function CircularAvatarProfile() 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return (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&lt;View style={styles.profileCard}&gt;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&lt;View style={styles.avatarWrapper}&gt;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  &lt;Image 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    source={{ uri: 'https://i.pravatar.cc/150?img=12' }}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    style={styles.avatarImage}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  /&gt;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  &lt;View style={styles.onlineBadge} /&gt;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&lt;/View&gt;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&lt;Text style={styles.userName}&gt;Sarah Jenkins&lt;/Text&gt;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&lt;Text style={styles.userHandle}&gt;@sarah_dev&lt;/Text&gt;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&lt;/View&gt;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);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>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>const styles = StyleSheet.create({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profileCard: { alignItems: 'center', padding: 20, backgroundColor: '#f1f5f9', borderRadius: 12 },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avatarWrapper: { position: 'relative', marginBottom: 12 },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avatarImage: 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width: 90,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height: 90,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borderRadius: 45, // Exact half of width/height creates a circle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borderWidth: 3,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borderColor: '#2563eb',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},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onlineBadge: 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width: 20,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height: 20,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borderRadius: 10,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backgroundColor: '#22c55e',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position: 'absolute',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bottom: 2,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right: 2,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borderWidth: 2,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borderColor: '#ffffff',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},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userName: { fontSize: 18, fontWeight: 'bold', color: '#0f172a' },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userHandle: { fontSize: 14, color: '#64748b' },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>});</w:t>
            </w:r>
          </w:p>
        </w:tc>
      </w:tr>
    </w:tbl>
    <w:p>
      <w:pPr>
        <w:spacing w:after="40"/>
      </w:pPr>
    </w:p>
    <w:p>
      <w:pPr>
        <w:spacing w:after="100" w:line="276" w:lineRule="auto"/>
      </w:pPr>
      <w:r>
        <w:rPr>
          <w:color w:val="1F2937"/>
        </w:rPr>
        <w:t>To make an Image perfectly circular in React Native, set `borderRadius` to exactly half of the `width` and `height` dimensions (`width: 90`, `height: 90`, `borderRadius: 45`).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rFonts w:ascii="Arial" w:hAnsi="Arial"/>
                <w:b/>
                <w:color w:val="1E3A8A"/>
                <w:sz w:val="20"/>
              </w:rPr>
              <w:t>💻 Image Example 3: Network Image with Loading Spinner &amp; Error Fallback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>import React, { useState } from 'react';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>import { View, Image, ActivityIndicator, Text, StyleSheet } from 'react-native';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>export default function NetworkImageWithFallback() 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const [loading, setLoading] = useState(true);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const [error, setError] = useState(false);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return (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&lt;View style={styles.container}&gt;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&lt;View style={styles.imageContainer}&gt;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  &lt;Image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    source={{ uri: error ? 'https://via.placeholder.com/200x150?text=Fallback' : 'https://picsum.photos/400/300' }}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    style={styles.image}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    onLoadStart={() =&gt; setLoading(true)}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    onLoadEnd={() =&gt; setLoading(false)}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    onError={() =&gt; 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      setError(true);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      setLoading(false);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    }}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  /&gt;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  {loading &amp;&amp; (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    &lt;View style={styles.spinnerOverlay}&gt;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      &lt;ActivityIndicator size="large" color="#2563eb" /&gt;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    &lt;/View&gt;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  )}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&lt;/View&gt;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{error &amp;&amp; &lt;Text style={styles.errorText}&gt;Network image failed. Showing fallback.&lt;/Text&gt;}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&lt;/View&gt;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);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>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>const styles = StyleSheet.create({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container: { alignItems: 'center', padding: 20 },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imageContainer: { width: 220, height: 160, borderRadius: 8, overflow: 'hidden', position: 'relative' },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image: { width: '100%', height: '100%' },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spinnerOverlay: 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...StyleSheet.absoluteFillObject, // Fills frame top:0, left:0, right:0, bottom:0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backgroundColor: 'rgba(241, 245, 249, 0.8)',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justifyContent: 'center',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alignItems: 'center',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},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errorText: { color: '#ef4444', fontSize: 12, marginTop: 8 },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>});</w:t>
            </w:r>
          </w:p>
        </w:tc>
      </w:tr>
    </w:tbl>
    <w:p>
      <w:pPr>
        <w:spacing w:after="40"/>
      </w:pPr>
    </w:p>
    <w:p>
      <w:pPr>
        <w:spacing w:after="100" w:line="276" w:lineRule="auto"/>
      </w:pPr>
      <w:r>
        <w:rPr>
          <w:color w:val="1F2937"/>
        </w:rPr>
        <w:t>By capturing `onLoadStart`, `onLoadEnd`, and `onError`, this component renders an overlay `&lt;ActivityIndicator&gt;` while the image is downloading and switches to a fallback URL if network fetching fails.</w:t>
      </w:r>
    </w:p>
    <w:p>
      <w:pPr>
        <w:keepNext/>
        <w:spacing w:before="360" w:after="120"/>
      </w:pPr>
      <w:r>
        <w:rPr>
          <w:rFonts w:ascii="Arial" w:hAnsi="Arial"/>
          <w:b/>
          <w:color w:val="1E3A8A"/>
          <w:sz w:val="32"/>
        </w:rPr>
        <w:t>4. Button Component</w:t>
      </w:r>
    </w:p>
    <w:p>
      <w:pPr>
        <w:spacing w:after="100" w:line="276" w:lineRule="auto"/>
      </w:pPr>
      <w:r>
        <w:rPr>
          <w:color w:val="1F2937"/>
        </w:rPr>
        <w:t>The Button component is a simple, minimalist native button element (`UIButton` on iOS and `android.widget.Button` on Android). While fast to implement for prototypes, real-world apps usually replace `&lt;Button&gt;` with custom `TouchableOpacity` or `Pressable` components due to severe styling constraints.</w:t>
      </w:r>
    </w:p>
    <w:p>
      <w:pPr>
        <w:keepNext/>
        <w:spacing w:before="240" w:after="80"/>
      </w:pPr>
      <w:r>
        <w:rPr>
          <w:rFonts w:ascii="Arial" w:hAnsi="Arial"/>
          <w:b/>
          <w:color w:val="2563EB"/>
          <w:sz w:val="26"/>
        </w:rPr>
        <w:t>Technical Concepts &amp; Architecture</w:t>
      </w:r>
    </w:p>
    <w:p>
      <w:pPr>
        <w:pStyle w:val="ListBullet"/>
        <w:spacing w:after="60" w:line="276" w:lineRule="auto"/>
      </w:pPr>
      <w:r>
        <w:rPr>
          <w:b/>
          <w:color w:val="1F2937"/>
        </w:rPr>
        <w:t xml:space="preserve">Styling Limitations: </w:t>
      </w:r>
      <w:r>
        <w:rPr>
          <w:color w:val="1F2937"/>
        </w:rPr>
        <w:t>The built-in Button component DOES NOT support style objects (`style={...}` prop is ignored). You cannot change font size, line height, padding, border radius, or shadows directly on a Button.</w:t>
      </w:r>
    </w:p>
    <w:p>
      <w:pPr>
        <w:pStyle w:val="ListBullet"/>
        <w:spacing w:after="60" w:line="276" w:lineRule="auto"/>
      </w:pPr>
      <w:r>
        <w:rPr>
          <w:b/>
          <w:color w:val="1F2937"/>
        </w:rPr>
        <w:t xml:space="preserve">Platform Differences: </w:t>
      </w:r>
      <w:r>
        <w:rPr>
          <w:color w:val="1F2937"/>
        </w:rPr>
        <w:t>Setting `color='#2563eb'` changes the button background on Android, but changes text color on iOS.</w:t>
      </w:r>
    </w:p>
    <w:p>
      <w:pPr>
        <w:pStyle w:val="ListBullet"/>
        <w:spacing w:after="60" w:line="276" w:lineRule="auto"/>
      </w:pPr>
      <w:r>
        <w:rPr>
          <w:b/>
          <w:color w:val="1F2937"/>
        </w:rPr>
        <w:t xml:space="preserve">Disabled State: </w:t>
      </w:r>
      <w:r>
        <w:rPr>
          <w:color w:val="1F2937"/>
        </w:rPr>
        <w:t>Disables user interaction and grays out the component natively.</w:t>
      </w:r>
    </w:p>
    <w:p>
      <w:pPr>
        <w:keepNext/>
        <w:spacing w:before="240" w:after="80"/>
      </w:pPr>
      <w:r>
        <w:rPr>
          <w:rFonts w:ascii="Arial" w:hAnsi="Arial"/>
          <w:b/>
          <w:color w:val="2563EB"/>
          <w:sz w:val="26"/>
        </w:rPr>
        <w:t>Key Props</w:t>
      </w:r>
    </w:p>
    <w:p>
      <w:pPr>
        <w:pStyle w:val="ListBullet"/>
        <w:spacing w:after="60" w:line="276" w:lineRule="auto"/>
      </w:pPr>
      <w:r>
        <w:rPr>
          <w:b/>
          <w:color w:val="1F2937"/>
        </w:rPr>
        <w:t xml:space="preserve">title: </w:t>
      </w:r>
      <w:r>
        <w:rPr>
          <w:color w:val="1F2937"/>
        </w:rPr>
        <w:t>The plain text displayed inside the button (Required).</w:t>
      </w:r>
    </w:p>
    <w:p>
      <w:pPr>
        <w:pStyle w:val="ListBullet"/>
        <w:spacing w:after="60" w:line="276" w:lineRule="auto"/>
      </w:pPr>
      <w:r>
        <w:rPr>
          <w:b/>
          <w:color w:val="1F2937"/>
        </w:rPr>
        <w:t xml:space="preserve">onPress: </w:t>
      </w:r>
      <w:r>
        <w:rPr>
          <w:color w:val="1F2937"/>
        </w:rPr>
        <w:t>Callback triggered when user taps the button.</w:t>
      </w:r>
    </w:p>
    <w:p>
      <w:pPr>
        <w:pStyle w:val="ListBullet"/>
        <w:spacing w:after="60" w:line="276" w:lineRule="auto"/>
      </w:pPr>
      <w:r>
        <w:rPr>
          <w:b/>
          <w:color w:val="1F2937"/>
        </w:rPr>
        <w:t xml:space="preserve">color: </w:t>
      </w:r>
      <w:r>
        <w:rPr>
          <w:color w:val="1F2937"/>
        </w:rPr>
        <w:t>Platform-specific accent color (Text color on iOS; background color on Android).</w:t>
      </w:r>
    </w:p>
    <w:p>
      <w:pPr>
        <w:pStyle w:val="ListBullet"/>
        <w:spacing w:after="60" w:line="276" w:lineRule="auto"/>
      </w:pPr>
      <w:r>
        <w:rPr>
          <w:b/>
          <w:color w:val="1F2937"/>
        </w:rPr>
        <w:t xml:space="preserve">disabled: </w:t>
      </w:r>
      <w:r>
        <w:rPr>
          <w:color w:val="1F2937"/>
        </w:rPr>
        <w:t>Boolean preventing tap events when true.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rFonts w:ascii="Arial" w:hAnsi="Arial"/>
                <w:b/>
                <w:color w:val="1E3A8A"/>
                <w:sz w:val="20"/>
              </w:rPr>
              <w:t>💻 Button Example 1: Standard Native Buttons &amp; Colors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>import React from 'react';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>import { View, Text, Button, Alert, StyleSheet } from 'react-native';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>export default function BasicButtonExamples() 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return (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&lt;View style={styles.container}&gt;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&lt;Text style={styles.sectionTitle}&gt;Standard Native Buttons&lt;/Text&gt;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&lt;View style={styles.buttonWrapper}&gt;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  &lt;Button title="Default Button" onPress={() =&gt; Alert.alert('Pressed!')} /&gt;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&lt;/View&gt;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&lt;View style={styles.buttonWrapper}&gt;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  &lt;Button title="Colored Accent Button" color="#2563eb" onPress={() =&gt; Alert.alert('Colored!')} /&gt;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&lt;/View&gt;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&lt;View style={styles.buttonWrapper}&gt;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  &lt;Button title="Disabled Button" disabled={true} onPress={() =&gt; {}} /&gt;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&lt;/View&gt;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&lt;/View&gt;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);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>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>const styles = StyleSheet.create({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container: { padding: 20 },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sectionTitle: { fontSize: 18, fontWeight: 'bold', marginBottom: 16 },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buttonWrapper: { marginBottom: 12 },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>});</w:t>
            </w:r>
          </w:p>
        </w:tc>
      </w:tr>
    </w:tbl>
    <w:p>
      <w:pPr>
        <w:spacing w:after="40"/>
      </w:pPr>
    </w:p>
    <w:p>
      <w:pPr>
        <w:spacing w:after="100" w:line="276" w:lineRule="auto"/>
      </w:pPr>
      <w:r>
        <w:rPr>
          <w:color w:val="1F2937"/>
        </w:rPr>
        <w:t>Notice how native buttons render differently depending on OS. On iOS, buttons appear as clean flat text links, while on Android they render as material elevated buttons.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rFonts w:ascii="Arial" w:hAnsi="Arial"/>
                <w:b/>
                <w:color w:val="1E3A8A"/>
                <w:sz w:val="20"/>
              </w:rPr>
              <w:t>💻 Button Example 2: Interactive Counter State Management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>import React, { useState } from 'react';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>import { View, Text, Button, StyleSheet } from 'react-native';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>export default function InteractiveButtonCounter() 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const [count, setCount] = useState(0);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return (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&lt;View style={styles.card}&gt;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&lt;Text style={styles.counterTitle}&gt;Tap Counter: {count}&lt;/Text&gt;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&lt;View style={styles.buttonRow}&gt;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  &lt;Button title="Increment (+1)" color="#16a34a" onPress={() =&gt; setCount(count + 1)} /&gt;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  &lt;Button title="Reset" color="#dc2626" onPress={() =&gt; setCount(0)} /&gt;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&lt;/View&gt;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&lt;/View&gt;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);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>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>const styles = StyleSheet.create({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card: { padding: 20, backgroundColor: '#f8fafc', borderRadius: 8, alignItems: 'center' },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counterTitle: { fontSize: 20, fontWeight: 'bold', marginBottom: 16, color: '#0f172a' },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buttonRow: { flexDirection: 'row', gap: 12 },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>});</w:t>
            </w:r>
          </w:p>
        </w:tc>
      </w:tr>
    </w:tbl>
    <w:p>
      <w:pPr>
        <w:spacing w:after="40"/>
      </w:pPr>
    </w:p>
    <w:p>
      <w:pPr>
        <w:spacing w:after="100" w:line="276" w:lineRule="auto"/>
      </w:pPr>
      <w:r>
        <w:rPr>
          <w:color w:val="1F2937"/>
        </w:rPr>
        <w:t>Connecting state updater functions (`setCount`) directly to the `onPress` prop causes React Native to re-render the screen UI instantly as state variables update.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rFonts w:ascii="Arial" w:hAnsi="Arial"/>
                <w:b/>
                <w:color w:val="1E3A8A"/>
                <w:sz w:val="20"/>
              </w:rPr>
              <w:t>💻 Button Example 3: Custom Styled Button Alternative with TouchableOpacity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>import React from 'react';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>import { View, Text, TouchableOpacity, StyleSheet, Alert } from 'react-native';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>export default function CustomStyledButtonAlternative() 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return (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&lt;View style={styles.container}&gt;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&lt;TouchableOpacity 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  style={styles.customBtn}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  activeOpacity={0.8} // Dims button to 80% opacity on press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  onPress={() =&gt; Alert.alert('Custom Button Tapped!')}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&gt;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  &lt;Text style={styles.customBtnText}&gt;Custom Designed Button ★&lt;/Text&gt;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&lt;/TouchableOpacity&gt;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&lt;/View&gt;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);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>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>const styles = StyleSheet.create({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container: { padding: 20 },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customBtn: 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backgroundColor: '#2563eb',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paddingVertical: 14,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paddingHorizontal: 24,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borderRadius: 10,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alignItems: 'center',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shadowColor: '#2563eb',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shadowOffset: { width: 0, height: 4 },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shadowOpacity: 0.3,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shadowRadius: 8,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elevation: 4,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},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customBtnText: { color: '#ffffff', fontSize: 16, fontWeight: 'bold' },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>});</w:t>
            </w:r>
          </w:p>
        </w:tc>
      </w:tr>
    </w:tbl>
    <w:p>
      <w:pPr>
        <w:spacing w:after="40"/>
      </w:pPr>
    </w:p>
    <w:p>
      <w:pPr>
        <w:spacing w:after="100" w:line="276" w:lineRule="auto"/>
      </w:pPr>
      <w:r>
        <w:rPr>
          <w:color w:val="1F2937"/>
        </w:rPr>
        <w:t>When production apps require custom fonts, rounded borders, icons, or shadows, developers replace `&lt;Button&gt;` with `&lt;TouchableOpacity&gt;` or `&lt;Pressable&gt;`, which accept full CSS style objects.</w:t>
      </w:r>
    </w:p>
    <w:p>
      <w:pPr>
        <w:keepNext/>
        <w:spacing w:before="360" w:after="120"/>
      </w:pPr>
      <w:r>
        <w:rPr>
          <w:rFonts w:ascii="Arial" w:hAnsi="Arial"/>
          <w:b/>
          <w:color w:val="1E3A8A"/>
          <w:sz w:val="32"/>
        </w:rPr>
        <w:t>5. TextInput Component</w:t>
      </w:r>
    </w:p>
    <w:p>
      <w:pPr>
        <w:spacing w:after="100" w:line="276" w:lineRule="auto"/>
      </w:pPr>
      <w:r>
        <w:rPr>
          <w:color w:val="1F2937"/>
        </w:rPr>
        <w:t>The TextInput component is the core element for taking keyboard input from users. It maps directly to `UITextField` / `UITextView` on iOS and `android.widget.EditText` on Android.</w:t>
      </w:r>
    </w:p>
    <w:p>
      <w:pPr>
        <w:keepNext/>
        <w:spacing w:before="240" w:after="80"/>
      </w:pPr>
      <w:r>
        <w:rPr>
          <w:rFonts w:ascii="Arial" w:hAnsi="Arial"/>
          <w:b/>
          <w:color w:val="2563EB"/>
          <w:sz w:val="26"/>
        </w:rPr>
        <w:t>Technical Concepts &amp; Architecture</w:t>
      </w:r>
    </w:p>
    <w:p>
      <w:pPr>
        <w:pStyle w:val="ListBullet"/>
        <w:spacing w:after="60" w:line="276" w:lineRule="auto"/>
      </w:pPr>
      <w:r>
        <w:rPr>
          <w:b/>
          <w:color w:val="1F2937"/>
        </w:rPr>
        <w:t xml:space="preserve">Controlled Components: </w:t>
      </w:r>
      <w:r>
        <w:rPr>
          <w:color w:val="1F2937"/>
        </w:rPr>
        <w:t>TextInput follows a two-way controlled component model (`value` bound to state, `onChangeText` updating state).</w:t>
      </w:r>
    </w:p>
    <w:p>
      <w:pPr>
        <w:pStyle w:val="ListBullet"/>
        <w:spacing w:after="60" w:line="276" w:lineRule="auto"/>
      </w:pPr>
      <w:r>
        <w:rPr>
          <w:b/>
          <w:color w:val="1F2937"/>
        </w:rPr>
        <w:t xml:space="preserve">Native Keyboards: </w:t>
      </w:r>
      <w:r>
        <w:rPr>
          <w:color w:val="1F2937"/>
        </w:rPr>
        <w:t>Selecting `keyboardType` (`'email-address'`, `'numeric'`, `'phone-pad'`) brings up specialized native virtual keypads on mobile screens.</w:t>
      </w:r>
    </w:p>
    <w:p>
      <w:pPr>
        <w:pStyle w:val="ListBullet"/>
        <w:spacing w:after="60" w:line="276" w:lineRule="auto"/>
      </w:pPr>
      <w:r>
        <w:rPr>
          <w:b/>
          <w:color w:val="1F2937"/>
        </w:rPr>
        <w:t xml:space="preserve">Security: </w:t>
      </w:r>
      <w:r>
        <w:rPr>
          <w:color w:val="1F2937"/>
        </w:rPr>
        <w:t>Hides characters for passwords (`secureTextEntry={true}`).</w:t>
      </w:r>
    </w:p>
    <w:p>
      <w:pPr>
        <w:pStyle w:val="ListBullet"/>
        <w:spacing w:after="60" w:line="276" w:lineRule="auto"/>
      </w:pPr>
      <w:r>
        <w:rPr>
          <w:b/>
          <w:color w:val="1F2937"/>
        </w:rPr>
        <w:t xml:space="preserve">Keyboard Avoidance: </w:t>
      </w:r>
      <w:r>
        <w:rPr>
          <w:color w:val="1F2937"/>
        </w:rPr>
        <w:t>When focused, the soft keyboard opens and covers screen real estate. Use `KeyboardAvoidingView` to prevent keyboard from obscuring inputs.</w:t>
      </w:r>
    </w:p>
    <w:p>
      <w:pPr>
        <w:keepNext/>
        <w:spacing w:before="240" w:after="80"/>
      </w:pPr>
      <w:r>
        <w:rPr>
          <w:rFonts w:ascii="Arial" w:hAnsi="Arial"/>
          <w:b/>
          <w:color w:val="2563EB"/>
          <w:sz w:val="26"/>
        </w:rPr>
        <w:t>Key Props</w:t>
      </w:r>
    </w:p>
    <w:p>
      <w:pPr>
        <w:pStyle w:val="ListBullet"/>
        <w:spacing w:after="60" w:line="276" w:lineRule="auto"/>
      </w:pPr>
      <w:r>
        <w:rPr>
          <w:b/>
          <w:color w:val="1F2937"/>
        </w:rPr>
        <w:t xml:space="preserve">value: </w:t>
      </w:r>
      <w:r>
        <w:rPr>
          <w:color w:val="1F2937"/>
        </w:rPr>
        <w:t>The current input text string stored in React state.</w:t>
      </w:r>
    </w:p>
    <w:p>
      <w:pPr>
        <w:pStyle w:val="ListBullet"/>
        <w:spacing w:after="60" w:line="276" w:lineRule="auto"/>
      </w:pPr>
      <w:r>
        <w:rPr>
          <w:b/>
          <w:color w:val="1F2937"/>
        </w:rPr>
        <w:t xml:space="preserve">onChangeText: </w:t>
      </w:r>
      <w:r>
        <w:rPr>
          <w:color w:val="1F2937"/>
        </w:rPr>
        <w:t>Callback fired every time a key is pressed, returning the fresh string.</w:t>
      </w:r>
    </w:p>
    <w:p>
      <w:pPr>
        <w:pStyle w:val="ListBullet"/>
        <w:spacing w:after="60" w:line="276" w:lineRule="auto"/>
      </w:pPr>
      <w:r>
        <w:rPr>
          <w:b/>
          <w:color w:val="1F2937"/>
        </w:rPr>
        <w:t xml:space="preserve">placeholder: </w:t>
      </w:r>
      <w:r>
        <w:rPr>
          <w:color w:val="1F2937"/>
        </w:rPr>
        <w:t>Placeholder text shown when input is empty.</w:t>
      </w:r>
    </w:p>
    <w:p>
      <w:pPr>
        <w:pStyle w:val="ListBullet"/>
        <w:spacing w:after="60" w:line="276" w:lineRule="auto"/>
      </w:pPr>
      <w:r>
        <w:rPr>
          <w:b/>
          <w:color w:val="1F2937"/>
        </w:rPr>
        <w:t xml:space="preserve">secureTextEntry: </w:t>
      </w:r>
      <w:r>
        <w:rPr>
          <w:color w:val="1F2937"/>
        </w:rPr>
        <w:t>Masks text input with dots for passwords.</w:t>
      </w:r>
    </w:p>
    <w:p>
      <w:pPr>
        <w:pStyle w:val="ListBullet"/>
        <w:spacing w:after="60" w:line="276" w:lineRule="auto"/>
      </w:pPr>
      <w:r>
        <w:rPr>
          <w:b/>
          <w:color w:val="1F2937"/>
        </w:rPr>
        <w:t xml:space="preserve">keyboardType: </w:t>
      </w:r>
      <w:r>
        <w:rPr>
          <w:color w:val="1F2937"/>
        </w:rPr>
        <w:t>Configures soft keyboard type (`'default'`, `'email-address'`, `'numeric'`, `'phone-pad'`).</w:t>
      </w:r>
    </w:p>
    <w:p>
      <w:pPr>
        <w:pStyle w:val="ListBullet"/>
        <w:spacing w:after="60" w:line="276" w:lineRule="auto"/>
      </w:pPr>
      <w:r>
        <w:rPr>
          <w:b/>
          <w:color w:val="1F2937"/>
        </w:rPr>
        <w:t xml:space="preserve">multiline: </w:t>
      </w:r>
      <w:r>
        <w:rPr>
          <w:color w:val="1F2937"/>
        </w:rPr>
        <w:t>Enables multiline text entry.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rFonts w:ascii="Arial" w:hAnsi="Arial"/>
                <w:b/>
                <w:color w:val="1E3A8A"/>
                <w:sz w:val="20"/>
              </w:rPr>
              <w:t>💻 TextInput Example 1: Basic Controlled Input with Live Feedback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>import React, { useState } from 'react';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>import { View, Text, TextInput, StyleSheet } from 'react-native';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>export default function ControlledInputExample() 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const [username, setUsername] = useState('');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return (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&lt;View style={styles.container}&gt;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&lt;Text style={styles.label}&gt;Enter Username:&lt;/Text&gt;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&lt;TextInput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  style={styles.inputField}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  placeholder="e.g. alex_dev"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  value={username}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  onChangeText={setUsername}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  autoCapitalize="none"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  autoCorrect={false}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/&gt;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&lt;Text style={styles.previewText}&gt;Live State Output: {username}&lt;/Text&gt;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&lt;/View&gt;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);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>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>const styles = StyleSheet.create({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container: { padding: 20 },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label: { fontSize: 14, fontWeight: '600', marginBottom: 6, color: '#334155' },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inputField: 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height: 48,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borderWidth: 1,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borderColor: '#cbd5e1',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borderRadius: 8,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paddingHorizontal: 12,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fontSize: 16,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backgroundColor: '#ffffff',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},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previewText: { marginTop: 8, fontSize: 13, color: '#64748b', fontStyle: 'italic' },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>});</w:t>
            </w:r>
          </w:p>
        </w:tc>
      </w:tr>
    </w:tbl>
    <w:p>
      <w:pPr>
        <w:spacing w:after="40"/>
      </w:pPr>
    </w:p>
    <w:p>
      <w:pPr>
        <w:spacing w:after="100" w:line="276" w:lineRule="auto"/>
      </w:pPr>
      <w:r>
        <w:rPr>
          <w:color w:val="1F2937"/>
        </w:rPr>
        <w:t>This example illustrates two-way state binding. As the user types on the physical/virtual keyboard, `onChangeText={setUsername}` updates state, which immediately updates the `value={username}` prop.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rFonts w:ascii="Arial" w:hAnsi="Arial"/>
                <w:b/>
                <w:color w:val="1E3A8A"/>
                <w:sz w:val="20"/>
              </w:rPr>
              <w:t>💻 TextInput Example 2: Form with Email Keyboard &amp; Password Toggle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>import React, { useState } from 'react';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>import { View, Text, TextInput, TouchableOpacity, StyleSheet, Alert } from 'react-native';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>export default function FormWithPasswordToggle() 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const [email, setEmail] = useState('');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const [password, setPassword] = useState('');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const [hidePassword, setHidePassword] = useState(true);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const handleLogin = () =&gt; 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if (!email.includes('@')) 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Alert.alert('Validation Error', 'Please enter a valid email address.');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return;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if (password.length &lt; 6) 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Alert.alert('Validation Error', 'Password must be at least 6 characters.');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return;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Alert.alert('Success', 'Form submitted successfully!');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};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return (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&lt;View style={styles.formCard}&gt;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&lt;Text style={styles.fieldLabel}&gt;Email Address&lt;/Text&gt;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&lt;TextInput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  style={styles.input}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  placeholder="user@example.com"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  keyboardType="email-address"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  autoCapitalize="none"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  value={email}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  onChangeText={setEmail}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/&gt;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&lt;Text style={styles.fieldLabel}&gt;Password&lt;/Text&gt;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&lt;View style={styles.passwordRow}&gt;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  &lt;TextInput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    style={styles.passwordInput}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    placeholder="Min 6 characters"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    secureTextEntry={hidePassword}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    value={password}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    onChangeText={setPassword}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  /&gt;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  &lt;TouchableOpacity onPress={() =&gt; setHidePassword(!hidePassword)}&gt;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    &lt;Text style={styles.toggleText}&gt;{hidePassword ? 'Show' : 'Hide'}&lt;/Text&gt;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  &lt;/TouchableOpacity&gt;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&lt;/View&gt;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&lt;TouchableOpacity style={styles.submitBtn} onPress={handleLogin}&gt;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  &lt;Text style={styles.submitBtnText}&gt;Sign In&lt;/Text&gt;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&lt;/TouchableOpacity&gt;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&lt;/View&gt;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);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>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>const styles = StyleSheet.create({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formCard: { padding: 20, backgroundColor: '#ffffff', borderRadius: 12, borderWidth: 1, borderColor: '#e2e8f0' },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fieldLabel: { fontSize: 13, fontWeight: '600', color: '#475569', marginBottom: 6, marginTop: 12 },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input: { height: 46, borderWidth: 1, borderColor: '#cbd5e1', borderRadius: 8, paddingHorizontal: 12 },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passwordRow: { flexDirection: 'row', alignItems: 'center', borderWidth: 1, borderColor: '#cbd5e1', borderRadius: 8, paddingRight: 12 },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passwordInput: { flex: 1, height: 46, paddingHorizontal: 12 },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toggleText: { color: '#2563eb', fontWeight: 'bold', fontSize: 13 },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submitBtn: { backgroundColor: '#1e3a8a', height: 48, borderRadius: 8, justifyContent: 'center', alignItems: 'center', marginTop: 20 },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submitBtnText: { color: '#ffffff', fontWeight: 'bold', fontSize: 15 },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>});</w:t>
            </w:r>
          </w:p>
        </w:tc>
      </w:tr>
    </w:tbl>
    <w:p>
      <w:pPr>
        <w:spacing w:after="40"/>
      </w:pPr>
    </w:p>
    <w:p>
      <w:pPr>
        <w:spacing w:after="100" w:line="276" w:lineRule="auto"/>
      </w:pPr>
      <w:r>
        <w:rPr>
          <w:color w:val="1F2937"/>
        </w:rPr>
        <w:t>This form showcases keyboard type customization (`keyboardType='email-address'`) and dynamic password masking toggle using `secureTextEntry={hidePassword}`.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rFonts w:ascii="Arial" w:hAnsi="Arial"/>
                <w:b/>
                <w:color w:val="1E3A8A"/>
                <w:sz w:val="20"/>
              </w:rPr>
              <w:t>💻 TextInput Example 3: Auto-Formatting Phone Input &amp; Multiline Area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>import React, { useState } from 'react';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>import { View, Text, TextInput, StyleSheet } from 'react-native';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>export default function FormattingAndMultilineInput() 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const [phone, setPhone] = useState('');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const [bio, setBio] = useState('');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const handlePhoneChange = (rawText) =&gt; 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const cleaned = rawText.replace(/\D/g, ''); // Strip non-numeric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let formatted = cleaned;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if (cleaned.length &gt; 6) 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formatted = `(${cleaned.slice(0,3)}) ${cleaned.slice(3,6)}-${cleaned.slice(6,10)}`;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} else if (cleaned.length &gt; 3) 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formatted = `(${cleaned.slice(0,3)}) ${cleaned.slice(3)}`;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setPhone(formatted);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};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return (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&lt;View style={styles.container}&gt;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&lt;Text style={styles.label}&gt;Phone Number (Auto-Formatted):&lt;/Text&gt;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&lt;TextInput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  style={styles.input}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  placeholder="(123) 456-7890"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  keyboardType="phone-pad"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  value={phone}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  onChangeText={handlePhoneChange}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  maxLength={14}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/&gt;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&lt;Text style={styles.label}&gt;Bio / Feedback (Multiline):&lt;/Text&gt;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&lt;TextInput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  style={[styles.input, styles.multiline]}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  placeholder="Tell us about yourself..."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  multiline={true}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  numberOfLines={4}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  textAlignVertical="top" // Ensures text starts top-left on Android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  value={bio}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  onChangeText={setBio}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/&gt;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&lt;/View&gt;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);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>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>const styles = StyleSheet.create({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container: { padding: 20 },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label: { fontSize: 14, fontWeight: '600', color: '#334155', marginTop: 12, marginBottom: 6 },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input: { height: 46, borderWidth: 1, borderColor: '#cbd5e1', borderRadius: 8, paddingHorizontal: 12 },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multiline: { height: 100, paddingTop: 10 },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>});</w:t>
            </w:r>
          </w:p>
        </w:tc>
      </w:tr>
    </w:tbl>
    <w:p>
      <w:pPr>
        <w:spacing w:after="40"/>
      </w:pPr>
    </w:p>
    <w:p>
      <w:pPr>
        <w:spacing w:after="100" w:line="276" w:lineRule="auto"/>
      </w:pPr>
      <w:r>
        <w:rPr>
          <w:color w:val="1F2937"/>
        </w:rPr>
        <w:t>Notice `textAlignVertical='top'` on the multiline input. On Android, multiline text inputs default to vertical centering unless `textAlignVertical='top'` is specified.</w:t>
      </w:r>
    </w:p>
    <w:p>
      <w:pPr>
        <w:keepNext/>
        <w:spacing w:before="360" w:after="120"/>
      </w:pPr>
      <w:r>
        <w:rPr>
          <w:rFonts w:ascii="Arial" w:hAnsi="Arial"/>
          <w:b/>
          <w:color w:val="1E3A8A"/>
          <w:sz w:val="32"/>
        </w:rPr>
        <w:t>6. ScrollView Component</w:t>
      </w:r>
    </w:p>
    <w:p>
      <w:pPr>
        <w:spacing w:after="100" w:line="276" w:lineRule="auto"/>
      </w:pPr>
      <w:r>
        <w:rPr>
          <w:color w:val="1F2937"/>
        </w:rPr>
        <w:t>ScrollView is a generic scrolling container that holds arbitrary components. Under the hood, iOS renders `UIScrollView` and Android renders `android.widget.ScrollView`.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FF6FF"/>
            <w:tcBorders>
              <w:left w:val="single" w:sz="24" w:space="0" w:color="3B82F6"/>
              <w:top w:val="none"/>
              <w:bottom w:val="none"/>
              <w:right w:val="none"/>
            </w:tcBorders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E3A8A"/>
                <w:sz w:val="21"/>
              </w:rPr>
              <w:t>⚠️ Critical Performance Warning</w:t>
            </w:r>
          </w:p>
          <w:p>
            <w:pPr>
              <w:spacing w:after="0"/>
            </w:pPr>
            <w:r>
              <w:rPr>
                <w:rFonts w:ascii="Arial" w:hAnsi="Arial"/>
                <w:color w:val="1F2937"/>
                <w:sz w:val="19"/>
              </w:rPr>
              <w:t>ScrollView renders ALL of its child components into memory immediately upon mounting. Never use ScrollView to display long, dynamic arrays or lists (e.g., 50+ items). Use FlatList instead, which virtualizes off-screen content.</w:t>
            </w:r>
          </w:p>
        </w:tc>
      </w:tr>
    </w:tbl>
    <w:p>
      <w:pPr>
        <w:spacing w:after="40"/>
      </w:pPr>
    </w:p>
    <w:p>
      <w:pPr>
        <w:keepNext/>
        <w:spacing w:before="240" w:after="80"/>
      </w:pPr>
      <w:r>
        <w:rPr>
          <w:rFonts w:ascii="Arial" w:hAnsi="Arial"/>
          <w:b/>
          <w:color w:val="2563EB"/>
          <w:sz w:val="26"/>
        </w:rPr>
        <w:t>Technical Concepts &amp; Architecture</w:t>
      </w:r>
    </w:p>
    <w:p>
      <w:pPr>
        <w:pStyle w:val="ListBullet"/>
        <w:spacing w:after="60" w:line="276" w:lineRule="auto"/>
      </w:pPr>
      <w:r>
        <w:rPr>
          <w:b/>
          <w:color w:val="1F2937"/>
        </w:rPr>
        <w:t xml:space="preserve">style vs contentContainerStyle: </w:t>
      </w:r>
      <w:r>
        <w:rPr>
          <w:color w:val="1F2937"/>
        </w:rPr>
        <w:t>Maintains two style concepts: `style` applies to the outer frame boundary; `contentContainerStyle` applies to the scrollable content layout container inside.</w:t>
      </w:r>
    </w:p>
    <w:p>
      <w:pPr>
        <w:pStyle w:val="ListBullet"/>
        <w:spacing w:after="60" w:line="276" w:lineRule="auto"/>
      </w:pPr>
      <w:r>
        <w:rPr>
          <w:b/>
          <w:color w:val="1F2937"/>
        </w:rPr>
        <w:t xml:space="preserve">Horizontal Axis: </w:t>
      </w:r>
      <w:r>
        <w:rPr>
          <w:color w:val="1F2937"/>
        </w:rPr>
        <w:t>Pass `horizontal={true}` to turn vertical scrolling into a horizontal carousel.</w:t>
      </w:r>
    </w:p>
    <w:p>
      <w:pPr>
        <w:pStyle w:val="ListBullet"/>
        <w:spacing w:after="60" w:line="276" w:lineRule="auto"/>
      </w:pPr>
      <w:r>
        <w:rPr>
          <w:b/>
          <w:color w:val="1F2937"/>
        </w:rPr>
        <w:t xml:space="preserve">Pull to Refresh: </w:t>
      </w:r>
      <w:r>
        <w:rPr>
          <w:color w:val="1F2937"/>
        </w:rPr>
        <w:t>Supports native pull-to-refresh via the `&lt;RefreshControl&gt;` component.</w:t>
      </w:r>
    </w:p>
    <w:p>
      <w:pPr>
        <w:keepNext/>
        <w:spacing w:before="240" w:after="80"/>
      </w:pPr>
      <w:r>
        <w:rPr>
          <w:rFonts w:ascii="Arial" w:hAnsi="Arial"/>
          <w:b/>
          <w:color w:val="2563EB"/>
          <w:sz w:val="26"/>
        </w:rPr>
        <w:t>Key Props</w:t>
      </w:r>
    </w:p>
    <w:p>
      <w:pPr>
        <w:pStyle w:val="ListBullet"/>
        <w:spacing w:after="60" w:line="276" w:lineRule="auto"/>
      </w:pPr>
      <w:r>
        <w:rPr>
          <w:b/>
          <w:color w:val="1F2937"/>
        </w:rPr>
        <w:t xml:space="preserve">contentContainerStyle: </w:t>
      </w:r>
      <w:r>
        <w:rPr>
          <w:color w:val="1F2937"/>
        </w:rPr>
        <w:t>Styles the scrollable inner child view container.</w:t>
      </w:r>
    </w:p>
    <w:p>
      <w:pPr>
        <w:pStyle w:val="ListBullet"/>
        <w:spacing w:after="60" w:line="276" w:lineRule="auto"/>
      </w:pPr>
      <w:r>
        <w:rPr>
          <w:b/>
          <w:color w:val="1F2937"/>
        </w:rPr>
        <w:t xml:space="preserve">horizontal: </w:t>
      </w:r>
      <w:r>
        <w:rPr>
          <w:color w:val="1F2937"/>
        </w:rPr>
        <w:t>When true, content scrolls horizontally.</w:t>
      </w:r>
    </w:p>
    <w:p>
      <w:pPr>
        <w:pStyle w:val="ListBullet"/>
        <w:spacing w:after="60" w:line="276" w:lineRule="auto"/>
      </w:pPr>
      <w:r>
        <w:rPr>
          <w:b/>
          <w:color w:val="1F2937"/>
        </w:rPr>
        <w:t xml:space="preserve">refreshControl: </w:t>
      </w:r>
      <w:r>
        <w:rPr>
          <w:color w:val="1F2937"/>
        </w:rPr>
        <w:t>Passes a `&lt;RefreshControl&gt;` component for pull-to-refresh.</w:t>
      </w:r>
    </w:p>
    <w:p>
      <w:pPr>
        <w:pStyle w:val="ListBullet"/>
        <w:spacing w:after="60" w:line="276" w:lineRule="auto"/>
      </w:pPr>
      <w:r>
        <w:rPr>
          <w:b/>
          <w:color w:val="1F2937"/>
        </w:rPr>
        <w:t xml:space="preserve">showsVerticalScrollIndicator: </w:t>
      </w:r>
      <w:r>
        <w:rPr>
          <w:color w:val="1F2937"/>
        </w:rPr>
        <w:t>Hides vertical scrollbar.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rFonts w:ascii="Arial" w:hAnsi="Arial"/>
                <w:b/>
                <w:color w:val="1E3A8A"/>
                <w:sz w:val="20"/>
              </w:rPr>
              <w:t>💻 ScrollView Example 1: Vertical Scroll with RefreshControl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>import React, { useState } from 'react';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>import { ScrollView, View, Text, RefreshControl, StyleSheet } from 'react-native';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>export default function VerticalScrollViewWithRefresh() 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const [refreshing, setRefreshing] = useState(false);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const [items, setItems] = useState(['Alpha', 'Beta', 'Gamma', 'Delta', 'Epsilon']);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const onRefresh = () =&gt; 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setRefreshing(true);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setTimeout(() =&gt; 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setItems(['Alpha (Refreshed)', 'Beta', 'Gamma', 'Delta', 'Epsilon', 'Zeta']);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setRefreshing(false);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}, 1500);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};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return (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&lt;ScrollView 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style={styles.scrollFrame}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contentContainerStyle={styles.scrollContent}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refreshControl={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  &lt;RefreshControl refreshing={refreshing} onRefresh={onRefresh} tintColor="#2563eb" /&gt;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&gt;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&lt;Text style={styles.header}&gt;Pull Down to Refresh&lt;/Text&gt;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{items.map((item, index) =&gt; (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  &lt;View key={index} style={styles.card}&gt;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    &lt;Text style={styles.cardText}&gt;{item}&lt;/Text&gt;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  &lt;/View&gt;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))}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&lt;/ScrollView&gt;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);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>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>const styles = StyleSheet.create({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scrollFrame: { flex: 1, backgroundColor: '#f8fafc' },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scrollContent: { padding: 20 },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header: { fontSize: 18, fontWeight: 'bold', marginBottom: 16, color: '#1e3a8a' },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card: { backgroundColor: '#ffffff', padding: 16, borderRadius: 8, marginBottom: 10, borderWidth: 1, borderColor: '#e2e8f0' },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cardText: { fontSize: 15, color: '#334155' },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>});</w:t>
            </w:r>
          </w:p>
        </w:tc>
      </w:tr>
    </w:tbl>
    <w:p>
      <w:pPr>
        <w:spacing w:after="40"/>
      </w:pPr>
    </w:p>
    <w:p>
      <w:pPr>
        <w:spacing w:after="100" w:line="276" w:lineRule="auto"/>
      </w:pPr>
      <w:r>
        <w:rPr>
          <w:color w:val="1F2937"/>
        </w:rPr>
        <w:t>The `RefreshControl` prop hooks into native drag-down-to-refresh gestures. When triggered, `onRefresh` sets `refreshing={true}` to show the native loading spinner until async data resolves.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rFonts w:ascii="Arial" w:hAnsi="Arial"/>
                <w:b/>
                <w:color w:val="1E3A8A"/>
                <w:sz w:val="20"/>
              </w:rPr>
              <w:t>💻 ScrollView Example 2: Horizontal Card Carousel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>import React from 'react';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>import { ScrollView, View, Text, StyleSheet } from 'react-native';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>export default function HorizontalCardCarousel() 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const cards = ['Card #1', 'Card #2', 'Card #3', 'Card #4', 'Card #5'];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return (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&lt;View style={styles.sectionContainer}&gt;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&lt;Text style={styles.sectionTitle}&gt;Horizontal Category List&lt;/Text&gt;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&lt;ScrollView 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  horizontal={true}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  showsHorizontalScrollIndicator={false}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  contentContainerStyle={styles.horizontalTrack}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&gt;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  {cards.map((card, idx) =&gt; (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    &lt;View key={idx} style={styles.carouselCard}&gt;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      &lt;Text style={styles.carouselText}&gt;{card}&lt;/Text&gt;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    &lt;/View&gt;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  ))}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&lt;/ScrollView&gt;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&lt;/View&gt;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);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>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>const styles = StyleSheet.create({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sectionContainer: { paddingVertical: 16 },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sectionTitle: { fontSize: 16, fontWeight: 'bold', marginLeft: 20, marginBottom: 12 },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horizontalTrack: { paddingHorizontal: 16, gap: 12 },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carouselCard: 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width: 130,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height: 90,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backgroundColor: '#2563eb',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borderRadius: 10,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justifyContent: 'center',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alignItems: 'center',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},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carouselText: { color: '#ffffff', fontWeight: 'bold', fontSize: 14 },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>});</w:t>
            </w:r>
          </w:p>
        </w:tc>
      </w:tr>
    </w:tbl>
    <w:p>
      <w:pPr>
        <w:spacing w:after="40"/>
      </w:pPr>
    </w:p>
    <w:p>
      <w:pPr>
        <w:spacing w:after="100" w:line="276" w:lineRule="auto"/>
      </w:pPr>
      <w:r>
        <w:rPr>
          <w:color w:val="1F2937"/>
        </w:rPr>
        <w:t>Setting `horizontal={true}` changes the scroll axis. Setting `showsHorizontalScrollIndicator={false}` hides the bottom scroll bar for clean UI design.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rFonts w:ascii="Arial" w:hAnsi="Arial"/>
                <w:b/>
                <w:color w:val="1E3A8A"/>
                <w:sz w:val="20"/>
              </w:rPr>
              <w:t>💻 ScrollView Example 3: Mixed Form Content inside KeyboardAvoidingView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>import React from 'react';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>import { ScrollView, View, Text, TextInput, KeyboardAvoidingView, Platform, StyleSheet } from 'react-native';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>export default function FormInsideScrollView() 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return (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&lt;KeyboardAvoidingView 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behavior={Platform.OS === 'ios' ? 'padding' : 'height'}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style={styles.flexContainer}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&gt;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&lt;ScrollView 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  contentContainerStyle={styles.formContainer}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  keyboardShouldPersistTaps="handled"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&gt;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  &lt;Text style={styles.title}&gt;Settings Profile&lt;/Text&gt;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  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  {Array.from({ length: 6 }).map((_, i) =&gt; (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    &lt;View key={i} style={styles.inputGroup}&gt;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      &lt;Text style={styles.label}&gt;Setting Field #{i + 1}&lt;/Text&gt;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      &lt;TextInput style={styles.input} placeholder={`Enter value ${i + 1}`} /&gt;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    &lt;/View&gt;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  ))}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&lt;/ScrollView&gt;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&lt;/KeyboardAvoidingView&gt;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);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>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>const styles = StyleSheet.create({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flexContainer: { flex: 1, backgroundColor: '#ffffff' },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formContainer: { padding: 20 },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title: { fontSize: 22, fontWeight: 'bold', marginBottom: 16 },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inputGroup: { marginBottom: 14 },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label: { fontSize: 13, fontWeight: '600', color: '#475569', marginBottom: 4 },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input: { height: 44, borderWidth: 1, borderColor: '#cbd5e1', borderRadius: 8, paddingHorizontal: 12 },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>});</w:t>
            </w:r>
          </w:p>
        </w:tc>
      </w:tr>
    </w:tbl>
    <w:p>
      <w:pPr>
        <w:spacing w:after="40"/>
      </w:pPr>
    </w:p>
    <w:p>
      <w:pPr>
        <w:spacing w:after="100" w:line="276" w:lineRule="auto"/>
      </w:pPr>
      <w:r>
        <w:rPr>
          <w:color w:val="1F2937"/>
        </w:rPr>
        <w:t>Combining `KeyboardAvoidingView` with `ScrollView` ensures input fields scroll cleanly into view above the virtual keyboard. `keyboardShouldPersistTaps='handled'` allows tapping buttons without needing to dismiss the keyboard first.</w:t>
      </w:r>
    </w:p>
    <w:p>
      <w:pPr>
        <w:keepNext/>
        <w:spacing w:before="360" w:after="120"/>
      </w:pPr>
      <w:r>
        <w:rPr>
          <w:rFonts w:ascii="Arial" w:hAnsi="Arial"/>
          <w:b/>
          <w:color w:val="1E3A8A"/>
          <w:sz w:val="32"/>
        </w:rPr>
        <w:t>7. FlatList Component</w:t>
      </w:r>
    </w:p>
    <w:p>
      <w:pPr>
        <w:spacing w:after="100" w:line="276" w:lineRule="auto"/>
      </w:pPr>
      <w:r>
        <w:rPr>
          <w:color w:val="1F2937"/>
        </w:rPr>
        <w:t>FlatList is a high-performance virtualized list component (`RCTCollectionView` / `UITableView` on iOS and `androidx.recyclerview.widget.RecyclerView` on Android). It only renders list items currently visible inside the viewport window, recycling off-screen nodes to preserve RAM and GPU performance.</w:t>
      </w:r>
    </w:p>
    <w:p>
      <w:pPr>
        <w:keepNext/>
        <w:spacing w:before="240" w:after="80"/>
      </w:pPr>
      <w:r>
        <w:rPr>
          <w:rFonts w:ascii="Arial" w:hAnsi="Arial"/>
          <w:b/>
          <w:color w:val="2563EB"/>
          <w:sz w:val="26"/>
        </w:rPr>
        <w:t>Technical Concepts &amp; Architecture</w:t>
      </w:r>
    </w:p>
    <w:p>
      <w:pPr>
        <w:pStyle w:val="ListBullet"/>
        <w:spacing w:after="60" w:line="276" w:lineRule="auto"/>
      </w:pPr>
      <w:r>
        <w:rPr>
          <w:b/>
          <w:color w:val="1F2937"/>
        </w:rPr>
        <w:t xml:space="preserve">Virtualization Engine: </w:t>
      </w:r>
      <w:r>
        <w:rPr>
          <w:color w:val="1F2937"/>
        </w:rPr>
        <w:t>Only mounts items inside the viewport window plus a small buffer window. Unmounts off-screen items to maintain 60 FPS scrolling.</w:t>
      </w:r>
    </w:p>
    <w:p>
      <w:pPr>
        <w:pStyle w:val="ListBullet"/>
        <w:spacing w:after="60" w:line="276" w:lineRule="auto"/>
      </w:pPr>
      <w:r>
        <w:rPr>
          <w:b/>
          <w:color w:val="1F2937"/>
        </w:rPr>
        <w:t xml:space="preserve">Data-Driven Layout: </w:t>
      </w:r>
      <w:r>
        <w:rPr>
          <w:color w:val="1F2937"/>
        </w:rPr>
        <w:t>Requires an array of items passed to `data` and a render function passed to `renderItem`.</w:t>
      </w:r>
    </w:p>
    <w:p>
      <w:pPr>
        <w:pStyle w:val="ListBullet"/>
        <w:spacing w:after="60" w:line="276" w:lineRule="auto"/>
      </w:pPr>
      <w:r>
        <w:rPr>
          <w:b/>
          <w:color w:val="1F2937"/>
        </w:rPr>
        <w:t xml:space="preserve">Key Extraction: </w:t>
      </w:r>
      <w:r>
        <w:rPr>
          <w:color w:val="1F2937"/>
        </w:rPr>
        <w:t>Extracts unique string keys (`keyExtractor`) to optimize re-renders.</w:t>
      </w:r>
    </w:p>
    <w:p>
      <w:pPr>
        <w:pStyle w:val="ListBullet"/>
        <w:spacing w:after="60" w:line="276" w:lineRule="auto"/>
      </w:pPr>
      <w:r>
        <w:rPr>
          <w:b/>
          <w:color w:val="1F2937"/>
        </w:rPr>
        <w:t xml:space="preserve">Infinite Scroll Pagination: </w:t>
      </w:r>
      <w:r>
        <w:rPr>
          <w:color w:val="1F2937"/>
        </w:rPr>
        <w:t>Fires `onEndReached` when user scrolls close to the bottom, enabling infinite scroll pagination.</w:t>
      </w:r>
    </w:p>
    <w:p>
      <w:pPr>
        <w:keepNext/>
        <w:spacing w:before="240" w:after="80"/>
      </w:pPr>
      <w:r>
        <w:rPr>
          <w:rFonts w:ascii="Arial" w:hAnsi="Arial"/>
          <w:b/>
          <w:color w:val="2563EB"/>
          <w:sz w:val="26"/>
        </w:rPr>
        <w:t>Key Props</w:t>
      </w:r>
    </w:p>
    <w:p>
      <w:pPr>
        <w:pStyle w:val="ListBullet"/>
        <w:spacing w:after="60" w:line="276" w:lineRule="auto"/>
      </w:pPr>
      <w:r>
        <w:rPr>
          <w:b/>
          <w:color w:val="1F2937"/>
        </w:rPr>
        <w:t xml:space="preserve">data: </w:t>
      </w:r>
      <w:r>
        <w:rPr>
          <w:color w:val="1F2937"/>
        </w:rPr>
        <w:t>Array of data items to render.</w:t>
      </w:r>
    </w:p>
    <w:p>
      <w:pPr>
        <w:pStyle w:val="ListBullet"/>
        <w:spacing w:after="60" w:line="276" w:lineRule="auto"/>
      </w:pPr>
      <w:r>
        <w:rPr>
          <w:b/>
          <w:color w:val="1F2937"/>
        </w:rPr>
        <w:t xml:space="preserve">renderItem: </w:t>
      </w:r>
      <w:r>
        <w:rPr>
          <w:color w:val="1F2937"/>
        </w:rPr>
        <w:t>Function rendering each row item: `({ item, index }) =&gt; &lt;Element /&gt;`.</w:t>
      </w:r>
    </w:p>
    <w:p>
      <w:pPr>
        <w:pStyle w:val="ListBullet"/>
        <w:spacing w:after="60" w:line="276" w:lineRule="auto"/>
      </w:pPr>
      <w:r>
        <w:rPr>
          <w:b/>
          <w:color w:val="1F2937"/>
        </w:rPr>
        <w:t xml:space="preserve">keyExtractor: </w:t>
      </w:r>
      <w:r>
        <w:rPr>
          <w:color w:val="1F2937"/>
        </w:rPr>
        <w:t>Function returning a unique string key for each item.</w:t>
      </w:r>
    </w:p>
    <w:p>
      <w:pPr>
        <w:pStyle w:val="ListBullet"/>
        <w:spacing w:after="60" w:line="276" w:lineRule="auto"/>
      </w:pPr>
      <w:r>
        <w:rPr>
          <w:b/>
          <w:color w:val="1F2937"/>
        </w:rPr>
        <w:t xml:space="preserve">ListHeaderComponent: </w:t>
      </w:r>
      <w:r>
        <w:rPr>
          <w:color w:val="1F2937"/>
        </w:rPr>
        <w:t>Header component pinned above list.</w:t>
      </w:r>
    </w:p>
    <w:p>
      <w:pPr>
        <w:pStyle w:val="ListBullet"/>
        <w:spacing w:after="60" w:line="276" w:lineRule="auto"/>
      </w:pPr>
      <w:r>
        <w:rPr>
          <w:b/>
          <w:color w:val="1F2937"/>
        </w:rPr>
        <w:t xml:space="preserve">ListFooterComponent: </w:t>
      </w:r>
      <w:r>
        <w:rPr>
          <w:color w:val="1F2937"/>
        </w:rPr>
        <w:t>Footer component (e.g. loading spinner).</w:t>
      </w:r>
    </w:p>
    <w:p>
      <w:pPr>
        <w:pStyle w:val="ListBullet"/>
        <w:spacing w:after="60" w:line="276" w:lineRule="auto"/>
      </w:pPr>
      <w:r>
        <w:rPr>
          <w:b/>
          <w:color w:val="1F2937"/>
        </w:rPr>
        <w:t xml:space="preserve">ListEmptyComponent: </w:t>
      </w:r>
      <w:r>
        <w:rPr>
          <w:color w:val="1F2937"/>
        </w:rPr>
        <w:t>Component rendered when data array is empty.</w:t>
      </w:r>
    </w:p>
    <w:p>
      <w:pPr>
        <w:pStyle w:val="ListBullet"/>
        <w:spacing w:after="60" w:line="276" w:lineRule="auto"/>
      </w:pPr>
      <w:r>
        <w:rPr>
          <w:b/>
          <w:color w:val="1F2937"/>
        </w:rPr>
        <w:t xml:space="preserve">onEndReached: </w:t>
      </w:r>
      <w:r>
        <w:rPr>
          <w:color w:val="1F2937"/>
        </w:rPr>
        <w:t>Triggered when scroll distance reaches threshold.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rFonts w:ascii="Arial" w:hAnsi="Arial"/>
                <w:b/>
                <w:color w:val="1E3A8A"/>
                <w:sz w:val="20"/>
              </w:rPr>
              <w:t>💻 FlatList Example 1: Basic Virtualized List with Selection State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>import React, { useState } from 'react';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>import { FlatList, View, Text, TouchableOpacity, StyleSheet } from 'react-native';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>const mockData = Array.from({ length: 30 }, (_, i) =&gt; ({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id: `item-${i + 1}`,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title: `List Item #${i + 1}`,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subtitle: `Description for item ${i + 1}`,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>}));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>export default function BasicVirtualizedList() 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const [selectedId, setSelectedId] = useState(null);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const renderItem = ({ item }) =&gt; 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const isSelected = item.id === selectedId;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return (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&lt;TouchableOpacity 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  style={[styles.row, isSelected &amp;&amp; styles.selectedRow]}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  onPress={() =&gt; setSelectedId(isSelected ? null : item.id)}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&gt;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  &lt;Text style={[styles.title, isSelected &amp;&amp; styles.selectedText]}&gt;{item.title}&lt;/Text&gt;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  &lt;Text style={styles.subtitle}&gt;{item.subtitle}&lt;/Text&gt;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&lt;/TouchableOpacity&gt;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);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};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return (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&lt;FlatList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data={mockData}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renderItem={renderItem}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keyExtractor={(item) =&gt; item.id}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ItemSeparatorComponent={() =&gt; &lt;View style={styles.separator} /&gt;}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contentContainerStyle={styles.listPadding}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/&gt;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);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>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>const styles = StyleSheet.create({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listPadding: { padding: 16 },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row: { padding: 16, backgroundColor: '#ffffff', borderRadius: 8, borderWidth: 1, borderColor: '#e2e8f0' },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selectedRow: { backgroundColor: '#eff6ff', borderColor: '#2563eb' },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title: { fontSize: 16, fontWeight: '600', color: '#0f172a' },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selectedText: { color: '#2563eb' },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subtitle: { fontSize: 13, color: '#64748b', marginTop: 2 },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separator: { height: 8 },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>});</w:t>
            </w:r>
          </w:p>
        </w:tc>
      </w:tr>
    </w:tbl>
    <w:p>
      <w:pPr>
        <w:spacing w:after="40"/>
      </w:pPr>
    </w:p>
    <w:p>
      <w:pPr>
        <w:spacing w:after="100" w:line="276" w:lineRule="auto"/>
      </w:pPr>
      <w:r>
        <w:rPr>
          <w:color w:val="1F2937"/>
        </w:rPr>
        <w:t>The `FlatList` efficiently manages 30 items. Only items visible on screen are rendered in memory. `ItemSeparatorComponent` inserts spacing cleanly between rows.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rFonts w:ascii="Arial" w:hAnsi="Arial"/>
                <w:b/>
                <w:color w:val="1E3A8A"/>
                <w:sz w:val="20"/>
              </w:rPr>
              <w:t>💻 FlatList Example 2: Infinite Scroll Pagination &amp; Lazy Loading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>import React, { useState, useCallback } from 'react';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>import { FlatList, View, Text, ActivityIndicator, RefreshControl, StyleSheet } from 'react-native';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const generatePage = (startIdx, count) =&gt; 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Array.from({ length: count }, (_, i) =&gt; ({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id: `${startIdx + i}`,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name: `User User #${startIdx + i + 1}`,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}));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>export default function InfiniteScrollPagination() 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const [data, setData] = useState(() =&gt; generatePage(0, 15));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const [loadingMore, setLoadingMore] = useState(false);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const [refreshing, setRefreshing] = useState(false);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const loadMore = useCallback(() =&gt; 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if (loadingMore) return;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setLoadingMore(true);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setTimeout(() =&gt; 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setData((prev) =&gt; [...prev, ...generatePage(prev.length, 10)]);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setLoadingMore(false);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}, 1200);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}, [loadingMore]);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const onRefresh = useCallback(() =&gt; 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setRefreshing(true);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setTimeout(() =&gt; 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setData(generatePage(0, 15));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setRefreshing(false);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}, 1200);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}, []);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return (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&lt;FlatList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data={data}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keyExtractor={(item) =&gt; item.id}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renderItem={({ item }) =&gt; (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  &lt;View style={styles.userCard}&gt;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    &lt;Text style={styles.userName}&gt;{item.name}&lt;/Text&gt;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  &lt;/View&gt;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)}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onEndReached={loadMore}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onEndReachedThreshold={0.5} // Trigger when user scrolls 50% from bottom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refreshControl={&lt;RefreshControl refreshing={refreshing} onRefresh={onRefresh} /&gt;}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ListFooterComponent={() =&gt; loadingMore ? (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  &lt;View style={styles.loaderFooter}&gt;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    &lt;ActivityIndicator size="small" color="#2563eb" /&gt;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    &lt;Text style={styles.loaderText}&gt;Loading more data...&lt;/Text&gt;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  &lt;/View&gt;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) : null}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/&gt;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);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>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>const styles = StyleSheet.create({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userCard: { padding: 16, backgroundColor: '#ffffff', borderBottomWidth: 1, borderBottomColor: '#f1f5f9' },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userName: { fontSize: 15, fontWeight: '500', color: '#1e293b' },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loaderFooter: { padding: 16, alignItems: 'center', flexDirection: 'row', justifyContent: 'center', gap: 8 },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loaderText: { fontSize: 13, color: '#64748b' },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>});</w:t>
            </w:r>
          </w:p>
        </w:tc>
      </w:tr>
    </w:tbl>
    <w:p>
      <w:pPr>
        <w:spacing w:after="40"/>
      </w:pPr>
    </w:p>
    <w:p>
      <w:pPr>
        <w:spacing w:after="100" w:line="276" w:lineRule="auto"/>
      </w:pPr>
      <w:r>
        <w:rPr>
          <w:color w:val="1F2937"/>
        </w:rPr>
        <w:t>When the user scrolls within 50% of the list bottom (`onEndReachedThreshold={0.5}`), `onEndReached` triggers `loadMore()`, appending new data chunks dynamically.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rFonts w:ascii="Arial" w:hAnsi="Arial"/>
                <w:b/>
                <w:color w:val="1E3A8A"/>
                <w:sz w:val="20"/>
              </w:rPr>
              <w:t>💻 FlatList Example 3: Multi-Column Grid Layout with Search &amp; Empty State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>import React, { useState } from 'react';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>import { FlatList, View, Text, TextInput, StyleSheet } from 'react-native';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>const products = [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{ id: '1', name: 'Wireless Mouse', price: '$29' },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{ id: '2', name: 'Mechanical Keyboard', price: '$89' },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{ id: '3', name: 'Gaming Monitor', price: '$299' },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{ id: '4', name: 'USB-C Hub', price: '$45' },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>];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>export default function MultiColumnGridWithSearch() 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const [search, setSearch] = useState('');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const filtered = products.filter((p) =&gt; 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p.name.toLowerCase().includes(search.toLowerCase())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);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return (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&lt;View style={styles.container}&gt;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&lt;TextInput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  style={styles.searchInput}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  placeholder="Filter products..."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  value={search}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  onChangeText={setSearch}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/&gt;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&lt;FlatList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  data={filtered}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  keyExtractor={(item) =&gt; item.id}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  numColumns={2} // Two-column grid layout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  columnWrapperStyle={styles.columnRow}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  renderItem={({ item }) =&gt; (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    &lt;View style={styles.gridCard}&gt;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      &lt;Text style={styles.productName}&gt;{item.name}&lt;/Text&gt;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      &lt;Text style={styles.productPrice}&gt;{item.price}&lt;/Text&gt;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    &lt;/View&gt;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  )}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  ListEmptyComponent={() =&gt; (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    &lt;View style={styles.emptyBox}&gt;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      &lt;Text style={styles.emptyText}&gt;No matching products found.&lt;/Text&gt;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    &lt;/View&gt;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  )}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/&gt;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&lt;/View&gt;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);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>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>const styles = StyleSheet.create({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container: { flex: 1, padding: 16, backgroundColor: '#f8fafc' },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searchInput: { height: 44, borderWidth: 1, borderColor: '#cbd5e1', borderRadius: 8, paddingHorizontal: 12, marginBottom: 16, backgroundColor: '#ffffff' },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columnRow: { justifyContent: 'space-between', marginBottom: 12 },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gridCard: { width: '48%', padding: 16, backgroundColor: '#ffffff', borderRadius: 8, borderWidth: 1, borderColor: '#e2e8f0' },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productName: { fontSize: 14, fontWeight: 'bold', color: '#0f172a' },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productPrice: { fontSize: 13, color: '#2563eb', marginTop: 4 },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emptyBox: { padding: 40, alignItems: 'center' },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emptyText: { color: '#94a3b8', fontSize: 14 },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>});</w:t>
            </w:r>
          </w:p>
        </w:tc>
      </w:tr>
    </w:tbl>
    <w:p>
      <w:pPr>
        <w:spacing w:after="40"/>
      </w:pPr>
    </w:p>
    <w:p>
      <w:pPr>
        <w:spacing w:after="100" w:line="276" w:lineRule="auto"/>
      </w:pPr>
      <w:r>
        <w:rPr>
          <w:color w:val="1F2937"/>
        </w:rPr>
        <w:t>Setting `numColumns={2}` transforms FlatList into a two-column grid. `ListEmptyComponent` automatically renders a clean empty state whenever `filtered` contains zero items.</w:t>
      </w:r>
    </w:p>
    <w:p>
      <w:pPr>
        <w:keepNext/>
        <w:spacing w:before="360" w:after="120"/>
      </w:pPr>
      <w:r>
        <w:rPr>
          <w:rFonts w:ascii="Arial" w:hAnsi="Arial"/>
          <w:b/>
          <w:color w:val="1E3A8A"/>
          <w:sz w:val="32"/>
        </w:rPr>
        <w:t>8. SafeAreaView &amp; StatusBar Component</w:t>
      </w:r>
    </w:p>
    <w:p>
      <w:pPr>
        <w:spacing w:after="100" w:line="276" w:lineRule="auto"/>
      </w:pPr>
      <w:r>
        <w:rPr>
          <w:color w:val="1F2937"/>
        </w:rPr>
        <w:t>SafeAreaView and StatusBar components handle system device chrome, ensuring app content renders safely around top camera notches, hole-punch cutouts, dynamic islands, and bottom gesture home bars.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FF6FF"/>
            <w:tcBorders>
              <w:left w:val="single" w:sz="24" w:space="0" w:color="3B82F6"/>
              <w:top w:val="none"/>
              <w:bottom w:val="none"/>
              <w:right w:val="none"/>
            </w:tcBorders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E3A8A"/>
                <w:sz w:val="21"/>
              </w:rPr>
              <w:t>💡 Industry Best Practice</w:t>
            </w:r>
          </w:p>
          <w:p>
            <w:pPr>
              <w:spacing w:after="0"/>
            </w:pPr>
            <w:r>
              <w:rPr>
                <w:rFonts w:ascii="Arial" w:hAnsi="Arial"/>
                <w:color w:val="1F2937"/>
                <w:sz w:val="19"/>
              </w:rPr>
              <w:t>React Native's legacy built-in `SafeAreaView` from 'react-native' only supports iOS and lacks edge control. Always install `react-native-safe-area-context` (`SafeAreaProvider`, `SafeAreaView`, `useSafeAreaInsets`) for complete Android &amp; iOS notch protection.</w:t>
            </w:r>
          </w:p>
        </w:tc>
      </w:tr>
    </w:tbl>
    <w:p>
      <w:pPr>
        <w:spacing w:after="40"/>
      </w:pPr>
    </w:p>
    <w:p>
      <w:pPr>
        <w:keepNext/>
        <w:spacing w:before="240" w:after="80"/>
      </w:pPr>
      <w:r>
        <w:rPr>
          <w:rFonts w:ascii="Arial" w:hAnsi="Arial"/>
          <w:b/>
          <w:color w:val="2563EB"/>
          <w:sz w:val="26"/>
        </w:rPr>
        <w:t>Technical Concepts &amp; Architecture</w:t>
      </w:r>
    </w:p>
    <w:p>
      <w:pPr>
        <w:pStyle w:val="ListBullet"/>
        <w:spacing w:after="60" w:line="276" w:lineRule="auto"/>
      </w:pPr>
      <w:r>
        <w:rPr>
          <w:b/>
          <w:color w:val="1F2937"/>
        </w:rPr>
        <w:t xml:space="preserve">System Inset Calculation: </w:t>
      </w:r>
      <w:r>
        <w:rPr>
          <w:color w:val="1F2937"/>
        </w:rPr>
        <w:t>Measures device hardware inset boundaries and applies automatic padding around notches and home indicator bars.</w:t>
      </w:r>
    </w:p>
    <w:p>
      <w:pPr>
        <w:pStyle w:val="ListBullet"/>
        <w:spacing w:after="60" w:line="276" w:lineRule="auto"/>
      </w:pPr>
      <w:r>
        <w:rPr>
          <w:b/>
          <w:color w:val="1F2937"/>
        </w:rPr>
        <w:t xml:space="preserve">StatusBar Management: </w:t>
      </w:r>
      <w:r>
        <w:rPr>
          <w:color w:val="1F2937"/>
        </w:rPr>
        <w:t>Controls top system bar icon contrast (`'light-content'` for white icons, `'dark-content'` for black icons) and bar background colors.</w:t>
      </w:r>
    </w:p>
    <w:p>
      <w:pPr>
        <w:pStyle w:val="ListBullet"/>
        <w:spacing w:after="60" w:line="276" w:lineRule="auto"/>
      </w:pPr>
      <w:r>
        <w:rPr>
          <w:b/>
          <w:color w:val="1F2937"/>
        </w:rPr>
        <w:t xml:space="preserve">Dynamic Insets Hook: </w:t>
      </w:r>
      <w:r>
        <w:rPr>
          <w:color w:val="1F2937"/>
        </w:rPr>
        <w:t>The `useSafeAreaInsets()` hook exposes pixel inset values (`top`, `bottom`, `left`, `right`) directly for custom header and footer styling.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rFonts w:ascii="Arial" w:hAnsi="Arial"/>
                <w:b/>
                <w:color w:val="1E3A8A"/>
                <w:sz w:val="20"/>
              </w:rPr>
              <w:t>💻 SafeArea Example 1: Standard Safe Area &amp; Dynamic Theme Toggle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>import React, { useState } from 'react';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>import { View, Text, StatusBar, Switch, StyleSheet } from 'react-native';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>import { SafeAreaProvider, SafeAreaView } from 'react-native-safe-area-context';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>function ThemeSafeScreen() 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const [isDark, setIsDark] = useState(false);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return (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&lt;SafeAreaView style={[styles.container, isDark &amp;&amp; styles.darkContainer]} edges={['top', 'bottom']}&gt;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&lt;StatusBar 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  barStyle={isDark ? 'light-content' : 'dark-content'}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  backgroundColor={isDark ? '#0f172a' : '#ffffff'}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/&gt;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&lt;View style={styles.content}&gt;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  &lt;Text style={[styles.title, isDark &amp;&amp; styles.darkText]}&gt;Safe Area &amp; Status Bar&lt;/Text&gt;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  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  &lt;View style={styles.toggleRow}&gt;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    &lt;Text style={[styles.label, isDark &amp;&amp; styles.darkText]}&gt;Dark Theme&lt;/Text&gt;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    &lt;Switch value={isDark} onValueChange={setIsDark} /&gt;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  &lt;/View&gt;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&lt;/View&gt;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&lt;/SafeAreaView&gt;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);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>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>export default function App() 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return (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&lt;SafeAreaProvider&gt;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&lt;ThemeSafeScreen /&gt;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&lt;/SafeAreaProvider&gt;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);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>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>const styles = StyleSheet.create({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container: { flex: 1, backgroundColor: '#ffffff' },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darkContainer: { backgroundColor: '#0f172a' },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content: { padding: 20 },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title: { fontSize: 22, fontWeight: 'bold', color: '#0f172a', marginBottom: 20 },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darkText: { color: '#ffffff' },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toggleRow: { flexDirection: 'row', justifyContent: 'space-between', alignItems: 'center' },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label: { fontSize: 16, fontWeight: '600' },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>});</w:t>
            </w:r>
          </w:p>
        </w:tc>
      </w:tr>
    </w:tbl>
    <w:p>
      <w:pPr>
        <w:spacing w:after="40"/>
      </w:pPr>
    </w:p>
    <w:p>
      <w:pPr>
        <w:spacing w:after="100" w:line="276" w:lineRule="auto"/>
      </w:pPr>
      <w:r>
        <w:rPr>
          <w:color w:val="1F2937"/>
        </w:rPr>
        <w:t>Wrapping the app in `&lt;SafeAreaProvider&gt;` and using `&lt;SafeAreaView edges={['top', 'bottom']}&gt;` ensures UI elements never bleed under camera cutouts or bottom gesture bars.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rFonts w:ascii="Arial" w:hAnsi="Arial"/>
                <w:b/>
                <w:color w:val="1E3A8A"/>
                <w:sz w:val="20"/>
              </w:rPr>
              <w:t>💻 SafeArea Example 2: Dynamic Insets Hook (useSafeAreaInsets)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>import React from 'react';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>import { View, Text, StyleSheet } from 'react-native';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>import { SafeAreaProvider, useSafeAreaInsets } from 'react-native-safe-area-context';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>function DynamicInsetsContent() 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const insets = useSafeAreaInsets(); // Returns { top, bottom, left, right 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return (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&lt;View style={[styles.screen, { paddingTop: insets.top, paddingBottom: insets.bottom }]}&gt;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&lt;View style={styles.headerBar}&gt;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  &lt;Text style={styles.headerText}&gt;Custom Header (Notch Safe)&lt;/Text&gt;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&lt;/View&gt;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&lt;View style={styles.body}&gt;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  &lt;Text style={styles.infoText}&gt;Top Notch Height: {insets.top}px&lt;/Text&gt;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  &lt;Text style={styles.infoText}&gt;Bottom Indicator Height: {insets.bottom}px&lt;/Text&gt;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&lt;/View&gt;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&lt;/View&gt;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);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>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>export default function App() 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return (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&lt;SafeAreaProvider&gt;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&lt;DynamicInsetsContent /&gt;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&lt;/SafeAreaProvider&gt;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);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>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>const styles = StyleSheet.create({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screen: { flex: 1, backgroundColor: '#f1f5f9' },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headerBar: { height: 50, backgroundColor: '#1e3a8a', justifyContent: 'center', alignItems: 'center' },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headerText: { color: '#ffffff', fontWeight: 'bold' },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body: { padding: 20 },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infoText: { fontSize: 15, color: '#334155', marginBottom: 8 },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>});</w:t>
            </w:r>
          </w:p>
        </w:tc>
      </w:tr>
    </w:tbl>
    <w:p>
      <w:pPr>
        <w:spacing w:after="40"/>
      </w:pPr>
    </w:p>
    <w:p>
      <w:pPr>
        <w:spacing w:after="100" w:line="276" w:lineRule="auto"/>
      </w:pPr>
      <w:r>
        <w:rPr>
          <w:color w:val="1F2937"/>
        </w:rPr>
        <w:t>The `useSafeAreaInsets()` hook gives exact pixel values for top notches and bottom indicators, allowing precise padding calculations for custom sticky headers or bottom bars.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rFonts w:ascii="Arial" w:hAnsi="Arial"/>
                <w:b/>
                <w:color w:val="1E3A8A"/>
                <w:sz w:val="20"/>
              </w:rPr>
              <w:t>💻 SafeArea Example 3: Platform Translucent Status Bar Layout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>import React from 'react';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>import { View, Text, StatusBar, Platform, StyleSheet } from 'react-native';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>export default function TranslucentAndroidStatusBar() 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const androidStatusBarHeight = StatusBar.currentHeight || 0;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return (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&lt;View style={styles.container}&gt;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&lt;StatusBar translucent backgroundColor="transparent" barStyle="dark-content" /&gt;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&lt;View style={[styles.customHeader, { paddingTop: Platform.OS === 'android' ? androidStatusBarHeight : 20 }]}&gt;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  &lt;Text style={styles.title}&gt;Translucent Screen Header&lt;/Text&gt;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&lt;/View&gt;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&lt;View style={styles.content}&gt;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  &lt;Text style={styles.body}&gt;Header draws smoothly under the Android status bar.&lt;/Text&gt;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&lt;/View&gt;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&lt;/View&gt;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);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>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>const styles = StyleSheet.create({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container: { flex: 1, backgroundColor: '#ffffff' },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customHeader: { backgroundColor: '#3b82f6', paddingHorizontal: 20, paddingBottom: 16 },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title: { color: '#ffffff', fontSize: 20, fontWeight: 'bold' },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content: { padding: 20 },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body: { fontSize: 14, color: '#334155' },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>});</w:t>
            </w:r>
          </w:p>
        </w:tc>
      </w:tr>
    </w:tbl>
    <w:p>
      <w:pPr>
        <w:spacing w:after="40"/>
      </w:pPr>
    </w:p>
    <w:p>
      <w:pPr>
        <w:spacing w:after="100" w:line="276" w:lineRule="auto"/>
      </w:pPr>
      <w:r>
        <w:rPr>
          <w:color w:val="1F2937"/>
        </w:rPr>
        <w:t>On Android, setting `translucent backgroundColor='transparent'` allows background colors or images to render under the status bar, using `StatusBar.currentHeight` for exact padding.</w:t>
      </w:r>
    </w:p>
    <w:p>
      <w:pPr>
        <w:keepNext/>
        <w:spacing w:before="360" w:after="120"/>
      </w:pPr>
      <w:r>
        <w:rPr>
          <w:rFonts w:ascii="Arial" w:hAnsi="Arial"/>
          <w:b/>
          <w:color w:val="1E3A8A"/>
          <w:sz w:val="32"/>
        </w:rPr>
        <w:t>Summary Quick Reference Cheat Sheet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160"/>
            <w:shd w:fill="1E3A8A"/>
          </w:tcPr>
          <w:p>
            <w:r>
              <w:rPr>
                <w:b/>
                <w:color w:val="FFFFFF"/>
              </w:rPr>
              <w:t>Component</w:t>
            </w:r>
          </w:p>
        </w:tc>
        <w:tc>
          <w:tcPr>
            <w:tcW w:type="dxa" w:w="3240"/>
            <w:shd w:fill="1E3A8A"/>
          </w:tcPr>
          <w:p>
            <w:r>
              <w:rPr>
                <w:b/>
                <w:color w:val="FFFFFF"/>
              </w:rPr>
              <w:t>Primary Use Case</w:t>
            </w:r>
          </w:p>
        </w:tc>
        <w:tc>
          <w:tcPr>
            <w:tcW w:type="dxa" w:w="3960"/>
            <w:shd w:fill="1E3A8A"/>
          </w:tcPr>
          <w:p>
            <w:r>
              <w:rPr>
                <w:b/>
                <w:color w:val="FFFFFF"/>
              </w:rPr>
              <w:t>Key Distinction / Caution</w:t>
            </w:r>
          </w:p>
        </w:tc>
      </w:tr>
      <w:tr>
        <w:tc>
          <w:tcPr>
            <w:tcW w:type="dxa" w:w="2160"/>
            <w:shd w:fill="FFFFFF"/>
          </w:tcPr>
          <w:p>
            <w:r>
              <w:t>View</w:t>
            </w:r>
          </w:p>
        </w:tc>
        <w:tc>
          <w:tcPr>
            <w:tcW w:type="dxa" w:w="3240"/>
            <w:shd w:fill="FFFFFF"/>
          </w:tcPr>
          <w:p>
            <w:r>
              <w:t>Container layout &amp; structural grouping</w:t>
            </w:r>
          </w:p>
        </w:tc>
        <w:tc>
          <w:tcPr>
            <w:tcW w:type="dxa" w:w="3960"/>
            <w:shd w:fill="FFFFFF"/>
          </w:tcPr>
          <w:p>
            <w:r>
              <w:t>Defaults to flexDirection: 'column'. Cannot directly contain raw string nodes.</w:t>
            </w:r>
          </w:p>
        </w:tc>
      </w:tr>
      <w:tr>
        <w:tc>
          <w:tcPr>
            <w:tcW w:type="dxa" w:w="2160"/>
            <w:shd w:fill="F1F5F9"/>
          </w:tcPr>
          <w:p>
            <w:r>
              <w:t>Text</w:t>
            </w:r>
          </w:p>
        </w:tc>
        <w:tc>
          <w:tcPr>
            <w:tcW w:type="dxa" w:w="3240"/>
            <w:shd w:fill="F1F5F9"/>
          </w:tcPr>
          <w:p>
            <w:r>
              <w:t>Displaying text &amp; inline formatted spans</w:t>
            </w:r>
          </w:p>
        </w:tc>
        <w:tc>
          <w:tcPr>
            <w:tcW w:type="dxa" w:w="3960"/>
            <w:shd w:fill="F1F5F9"/>
          </w:tcPr>
          <w:p>
            <w:r>
              <w:t>Only component allowed to contain raw text. Supports inline nesting.</w:t>
            </w:r>
          </w:p>
        </w:tc>
      </w:tr>
      <w:tr>
        <w:tc>
          <w:tcPr>
            <w:tcW w:type="dxa" w:w="2160"/>
            <w:shd w:fill="FFFFFF"/>
          </w:tcPr>
          <w:p>
            <w:r>
              <w:t>Image</w:t>
            </w:r>
          </w:p>
        </w:tc>
        <w:tc>
          <w:tcPr>
            <w:tcW w:type="dxa" w:w="3240"/>
            <w:shd w:fill="FFFFFF"/>
          </w:tcPr>
          <w:p>
            <w:r>
              <w:t>Local graphics &amp; remote URL photos</w:t>
            </w:r>
          </w:p>
        </w:tc>
        <w:tc>
          <w:tcPr>
            <w:tcW w:type="dxa" w:w="3960"/>
            <w:shd w:fill="FFFFFF"/>
          </w:tcPr>
          <w:p>
            <w:r>
              <w:t>Remote URLs MUST have explicit width/height declared.</w:t>
            </w:r>
          </w:p>
        </w:tc>
      </w:tr>
      <w:tr>
        <w:tc>
          <w:tcPr>
            <w:tcW w:type="dxa" w:w="2160"/>
            <w:shd w:fill="F1F5F9"/>
          </w:tcPr>
          <w:p>
            <w:r>
              <w:t>Button</w:t>
            </w:r>
          </w:p>
        </w:tc>
        <w:tc>
          <w:tcPr>
            <w:tcW w:type="dxa" w:w="3240"/>
            <w:shd w:fill="F1F5F9"/>
          </w:tcPr>
          <w:p>
            <w:r>
              <w:t>Quick primitive action triggers</w:t>
            </w:r>
          </w:p>
        </w:tc>
        <w:tc>
          <w:tcPr>
            <w:tcW w:type="dxa" w:w="3960"/>
            <w:shd w:fill="F1F5F9"/>
          </w:tcPr>
          <w:p>
            <w:r>
              <w:t>Cannot be styled with CSS style objects. Use TouchableOpacity for custom UI.</w:t>
            </w:r>
          </w:p>
        </w:tc>
      </w:tr>
      <w:tr>
        <w:tc>
          <w:tcPr>
            <w:tcW w:type="dxa" w:w="2160"/>
            <w:shd w:fill="FFFFFF"/>
          </w:tcPr>
          <w:p>
            <w:r>
              <w:t>TextInput</w:t>
            </w:r>
          </w:p>
        </w:tc>
        <w:tc>
          <w:tcPr>
            <w:tcW w:type="dxa" w:w="3240"/>
            <w:shd w:fill="FFFFFF"/>
          </w:tcPr>
          <w:p>
            <w:r>
              <w:t>Keyboard form inputs</w:t>
            </w:r>
          </w:p>
        </w:tc>
        <w:tc>
          <w:tcPr>
            <w:tcW w:type="dxa" w:w="3960"/>
            <w:shd w:fill="FFFFFF"/>
          </w:tcPr>
          <w:p>
            <w:r>
              <w:t>Controlled state model. Use KeyboardAvoidingView to prevent keyboard obstruction.</w:t>
            </w:r>
          </w:p>
        </w:tc>
      </w:tr>
      <w:tr>
        <w:tc>
          <w:tcPr>
            <w:tcW w:type="dxa" w:w="2160"/>
            <w:shd w:fill="F1F5F9"/>
          </w:tcPr>
          <w:p>
            <w:r>
              <w:t>ScrollView</w:t>
            </w:r>
          </w:p>
        </w:tc>
        <w:tc>
          <w:tcPr>
            <w:tcW w:type="dxa" w:w="3240"/>
            <w:shd w:fill="F1F5F9"/>
          </w:tcPr>
          <w:p>
            <w:r>
              <w:t>Scrolling small, fixed content blocks</w:t>
            </w:r>
          </w:p>
        </w:tc>
        <w:tc>
          <w:tcPr>
            <w:tcW w:type="dxa" w:w="3960"/>
            <w:shd w:fill="F1F5F9"/>
          </w:tcPr>
          <w:p>
            <w:r>
              <w:t>Renders ALL children at once. Unsuitable for long data lists.</w:t>
            </w:r>
          </w:p>
        </w:tc>
      </w:tr>
      <w:tr>
        <w:tc>
          <w:tcPr>
            <w:tcW w:type="dxa" w:w="2160"/>
            <w:shd w:fill="FFFFFF"/>
          </w:tcPr>
          <w:p>
            <w:r>
              <w:t>FlatList</w:t>
            </w:r>
          </w:p>
        </w:tc>
        <w:tc>
          <w:tcPr>
            <w:tcW w:type="dxa" w:w="3240"/>
            <w:shd w:fill="FFFFFF"/>
          </w:tcPr>
          <w:p>
            <w:r>
              <w:t>Virtualized rendering of large lists</w:t>
            </w:r>
          </w:p>
        </w:tc>
        <w:tc>
          <w:tcPr>
            <w:tcW w:type="dxa" w:w="3960"/>
            <w:shd w:fill="FFFFFF"/>
          </w:tcPr>
          <w:p>
            <w:r>
              <w:t>Recycler rendering engine. Only mounts visible viewport rows.</w:t>
            </w:r>
          </w:p>
        </w:tc>
      </w:tr>
      <w:tr>
        <w:tc>
          <w:tcPr>
            <w:tcW w:type="dxa" w:w="2160"/>
            <w:shd w:fill="F1F5F9"/>
          </w:tcPr>
          <w:p>
            <w:r>
              <w:t>SafeAreaView</w:t>
            </w:r>
          </w:p>
        </w:tc>
        <w:tc>
          <w:tcPr>
            <w:tcW w:type="dxa" w:w="3240"/>
            <w:shd w:fill="F1F5F9"/>
          </w:tcPr>
          <w:p>
            <w:r>
              <w:t>Hardware notch &amp; chrome padding</w:t>
            </w:r>
          </w:p>
        </w:tc>
        <w:tc>
          <w:tcPr>
            <w:tcW w:type="dxa" w:w="3960"/>
            <w:shd w:fill="F1F5F9"/>
          </w:tcPr>
          <w:p>
            <w:r>
              <w:t>Use react-native-safe-area-context for cross-platform Android &amp; iOS support.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